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val="0"/>
        <w:pageBreakBefore w:val="0"/>
        <w:widowControl w:val="0"/>
        <w:spacing w:before="0" w:after="40"/>
        <w:ind w:left="0" w:right="0" w:firstLine="0"/>
        <w:jc w:val="left"/>
      </w:pPr>
      <w:r>
        <w:rPr>
          <w:rFonts w:ascii="" w:hAnsi=""/>
          <w:b w:val="0"/>
          <w:i w:val="0"/>
          <w:caps w:val="0"/>
          <w:smallCaps w:val="0"/>
          <w:strike w:val="0"/>
          <w:dstrike w:val="0"/>
          <w:outline w:val="0"/>
          <w:shadow w:val="0"/>
          <w:emboss w:val="0"/>
          <w:imprint w:val="0"/>
          <w:vanish w:val="0"/>
          <w:sz w:val="36"/>
          <w:u w:val="none"/>
        </w:rPr>
        <w:t>Ravitej Hegde</w:t>
      </w:r>
    </w:p>
    <w:p>
      <w:pPr>
        <w:pStyle w:val="BodyText"/>
        <w:keepNext w:val="0"/>
        <w:keepLines w:val="0"/>
        <w:pageBreakBefore w:val="0"/>
        <w:widowControl w:val="0"/>
        <w:spacing w:before="0" w:after="40"/>
        <w:ind w:left="0" w:right="0" w:firstLine="0"/>
      </w:pPr>
      <w:r>
        <w:rPr>
          <w:rFonts w:ascii="" w:hAnsi=""/>
          <w:b/>
          <w:i w:val="0"/>
          <w:caps w:val="0"/>
          <w:smallCaps w:val="0"/>
          <w:strike w:val="0"/>
          <w:dstrike w:val="0"/>
          <w:outline w:val="0"/>
          <w:shadow w:val="0"/>
          <w:emboss w:val="0"/>
          <w:imprint w:val="0"/>
          <w:vanish w:val="0"/>
          <w:color w:val="262626"/>
          <w:sz w:val="24"/>
          <w:u w:val="none"/>
        </w:rPr>
        <w:t>Software Engineer | Full Stack Developer</w:t>
      </w:r>
    </w:p>
    <w:p>
      <w:pPr>
        <w:pStyle w:val="BodyText"/>
        <w:keepNext w:val="0"/>
        <w:keepLines w:val="0"/>
        <w:pageBreakBefore w:val="0"/>
        <w:widowControl w:val="0"/>
        <w:spacing w:before="0" w:after="40"/>
        <w:ind w:left="0" w:right="0" w:firstLine="0"/>
      </w:pPr>
      <w:r>
        <w:rPr>
          <w:rFonts w:ascii="" w:hAnsi=""/>
          <w:b/>
          <w:i w:val="0"/>
          <w:caps w:val="0"/>
          <w:smallCaps w:val="0"/>
          <w:strike w:val="0"/>
          <w:dstrike w:val="0"/>
          <w:outline w:val="0"/>
          <w:shadow w:val="0"/>
          <w:emboss w:val="0"/>
          <w:imprint w:val="0"/>
          <w:vanish w:val="0"/>
          <w:sz w:val="22"/>
          <w:u w:val="none"/>
        </w:rPr>
        <w:t>Angular • TypeScript • JavaScript • Node.js • REST APIs • MySQL</w:t>
      </w:r>
    </w:p>
    <w:p>
      <w:pPr>
        <w:pStyle w:val="BodyText"/>
        <w:keepNext w:val="0"/>
        <w:keepLines w:val="0"/>
        <w:pageBreakBefore w:val="0"/>
        <w:widowControl w:val="0"/>
        <w:spacing w:before="0" w:after="0"/>
        <w:ind w:left="0" w:right="0" w:firstLine="0"/>
      </w:pPr>
      <w:r>
        <w:rPr>
          <w:rFonts w:ascii="" w:hAnsi=""/>
          <w:b w:val="0"/>
          <w:i w:val="0"/>
          <w:caps w:val="0"/>
          <w:smallCaps w:val="0"/>
          <w:strike w:val="0"/>
          <w:dstrike w:val="0"/>
          <w:outline w:val="0"/>
          <w:shadow w:val="0"/>
          <w:emboss w:val="0"/>
          <w:imprint w:val="0"/>
          <w:vanish w:val="0"/>
          <w:u w:val="none"/>
        </w:rPr>
      </w:r>
      <w:r>
        <w:rPr>
          <w:rFonts w:ascii="" w:hAnsi=""/>
          <w:b w:val="0"/>
          <w:i w:val="0"/>
          <w:caps w:val="0"/>
          <w:smallCaps w:val="0"/>
          <w:strike w:val="0"/>
          <w:dstrike w:val="0"/>
          <w:outline w:val="0"/>
          <w:shadow w:val="0"/>
          <w:emboss w:val="0"/>
          <w:imprint w:val="0"/>
          <w:vanish w:val="0"/>
          <w:u w:val="none"/>
        </w:rPr>
        <w:t>@gmail.com</w:t>
      </w:r>
      <w:r>
        <w:rPr>
          <w:rFonts w:ascii="" w:hAnsi=""/>
          <w:b w:val="0"/>
          <w:i w:val="0"/>
          <w:caps w:val="0"/>
          <w:smallCaps w:val="0"/>
          <w:strike w:val="0"/>
          <w:dstrike w:val="0"/>
          <w:outline w:val="0"/>
          <w:shadow w:val="0"/>
          <w:emboss w:val="0"/>
          <w:imprint w:val="0"/>
          <w:vanish w:val="0"/>
          <w:u w:val="none"/>
        </w:rPr>
        <w:tab/>
      </w:r>
      <w:r>
        <w:rPr>
          <w:rFonts w:ascii="" w:hAnsi=""/>
          <w:b w:val="0"/>
          <w:i w:val="0"/>
          <w:caps w:val="0"/>
          <w:smallCaps w:val="0"/>
          <w:strike w:val="0"/>
          <w:dstrike w:val="0"/>
          <w:outline w:val="0"/>
          <w:shadow w:val="0"/>
          <w:emboss w:val="0"/>
          <w:imprint w:val="0"/>
          <w:vanish w:val="0"/>
          <w:u w:val="none"/>
        </w:rPr>
      </w:r>
      <w:r>
        <w:rPr>
          <w:rFonts w:ascii="" w:hAnsi=""/>
          <w:b w:val="0"/>
          <w:i w:val="0"/>
          <w:caps w:val="0"/>
          <w:smallCaps w:val="0"/>
          <w:strike w:val="0"/>
          <w:dstrike w:val="0"/>
          <w:outline w:val="0"/>
          <w:shadow w:val="0"/>
          <w:emboss w:val="0"/>
          <w:imprint w:val="0"/>
          <w:vanish w:val="0"/>
          <w:u w:val="none"/>
        </w:rPr>
        <w:t xml:space="preserve"> </w:t>
      </w:r>
      <w:r>
        <w:rPr>
          <w:rFonts w:ascii="" w:hAnsi=""/>
          <w:b w:val="0"/>
          <w:i w:val="0"/>
          <w:caps w:val="0"/>
          <w:smallCaps w:val="0"/>
          <w:strike w:val="0"/>
          <w:dstrike w:val="0"/>
          <w:outline w:val="0"/>
          <w:shadow w:val="0"/>
          <w:emboss w:val="0"/>
          <w:imprint w:val="0"/>
          <w:vanish w:val="0"/>
          <w:u w:val="none"/>
        </w:rPr>
        <w:t>8431093708</w:t>
      </w:r>
      <w:r>
        <w:rPr>
          <w:rFonts w:ascii="" w:hAnsi=""/>
          <w:b w:val="0"/>
          <w:i w:val="0"/>
          <w:caps w:val="0"/>
          <w:smallCaps w:val="0"/>
          <w:strike w:val="0"/>
          <w:dstrike w:val="0"/>
          <w:outline w:val="0"/>
          <w:shadow w:val="0"/>
          <w:emboss w:val="0"/>
          <w:imprint w:val="0"/>
          <w:vanish w:val="0"/>
          <w:u w:val="none"/>
        </w:rPr>
        <w:tab/>
      </w:r>
      <w:r>
        <w:rPr>
          <w:rFonts w:ascii="" w:hAnsi=""/>
          <w:b w:val="0"/>
          <w:i w:val="0"/>
          <w:caps w:val="0"/>
          <w:smallCaps w:val="0"/>
          <w:strike w:val="0"/>
          <w:dstrike w:val="0"/>
          <w:outline w:val="0"/>
          <w:shadow w:val="0"/>
          <w:emboss w:val="0"/>
          <w:imprint w:val="0"/>
          <w:vanish w:val="0"/>
          <w:u w:val="none"/>
        </w:rPr>
      </w:r>
      <w:r>
        <w:rPr>
          <w:rFonts w:ascii="" w:hAnsi=""/>
          <w:b w:val="0"/>
          <w:i w:val="0"/>
          <w:caps w:val="0"/>
          <w:smallCaps w:val="0"/>
          <w:strike w:val="0"/>
          <w:dstrike w:val="0"/>
          <w:outline w:val="0"/>
          <w:shadow w:val="0"/>
          <w:emboss w:val="0"/>
          <w:imprint w:val="0"/>
          <w:vanish w:val="0"/>
          <w:u w:val="none"/>
        </w:rPr>
        <w:t xml:space="preserve"> </w:t>
      </w:r>
      <w:r>
        <w:rPr>
          <w:rFonts w:ascii="" w:hAnsi=""/>
          <w:b w:val="0"/>
          <w:i w:val="0"/>
          <w:caps w:val="0"/>
          <w:smallCaps w:val="0"/>
          <w:strike w:val="0"/>
          <w:dstrike w:val="0"/>
          <w:outline w:val="0"/>
          <w:shadow w:val="0"/>
          <w:emboss w:val="0"/>
          <w:imprint w:val="0"/>
          <w:vanish w:val="0"/>
          <w:u w:val="none"/>
        </w:rPr>
        <w:t>Bengaluru</w:t>
      </w:r>
      <w:r>
        <w:rPr>
          <w:rFonts w:ascii="" w:hAnsi=""/>
          <w:b w:val="0"/>
          <w:i w:val="0"/>
          <w:caps w:val="0"/>
          <w:smallCaps w:val="0"/>
          <w:strike w:val="0"/>
          <w:dstrike w:val="0"/>
          <w:outline w:val="0"/>
          <w:shadow w:val="0"/>
          <w:emboss w:val="0"/>
          <w:imprint w:val="0"/>
          <w:vanish w:val="0"/>
          <w:u w:val="none"/>
        </w:rPr>
        <w:t xml:space="preserve">  </w:t>
      </w:r>
      <w:r>
        <w:rPr>
          <w:rFonts w:ascii="" w:hAnsi=""/>
          <w:b w:val="0"/>
          <w:i w:val="0"/>
          <w:caps w:val="0"/>
          <w:smallCaps w:val="0"/>
          <w:strike w:val="0"/>
          <w:dstrike w:val="0"/>
          <w:outline w:val="0"/>
          <w:shadow w:val="0"/>
          <w:emboss w:val="0"/>
          <w:imprint w:val="0"/>
          <w:vanish w:val="0"/>
          <w:u w:val="none"/>
        </w:rPr>
      </w:r>
      <w:r>
        <w:rPr>
          <w:rFonts w:ascii="" w:hAnsi=""/>
          <w:b w:val="0"/>
          <w:i w:val="0"/>
          <w:caps w:val="0"/>
          <w:smallCaps w:val="0"/>
          <w:strike w:val="0"/>
          <w:dstrike w:val="0"/>
          <w:outline w:val="0"/>
          <w:shadow w:val="0"/>
          <w:emboss w:val="0"/>
          <w:imprint w:val="0"/>
          <w:vanish w:val="0"/>
          <w:u w:val="none"/>
        </w:rPr>
        <w:t xml:space="preserve"> </w:t>
      </w:r>
      <w:r>
        <w:rPr>
          <w:rFonts w:ascii="" w:hAnsi=""/>
          <w:b w:val="0"/>
          <w:i w:val="0"/>
          <w:caps w:val="0"/>
          <w:smallCaps w:val="0"/>
          <w:strike w:val="0"/>
          <w:dstrike w:val="0"/>
          <w:outline w:val="0"/>
          <w:shadow w:val="0"/>
          <w:emboss w:val="0"/>
          <w:imprint w:val="0"/>
          <w:vanish w:val="0"/>
          <w:u w:val="none"/>
        </w:rPr>
        <w:tab/>
      </w:r>
      <w:r>
        <w:rPr>
          <w:rFonts w:ascii="" w:hAnsi=""/>
          <w:b w:val="0"/>
          <w:i w:val="0"/>
          <w:caps w:val="0"/>
          <w:smallCaps w:val="0"/>
          <w:strike w:val="0"/>
          <w:dstrike w:val="0"/>
          <w:outline w:val="0"/>
          <w:shadow w:val="0"/>
          <w:emboss w:val="0"/>
          <w:imprint w:val="0"/>
          <w:vanish w:val="0"/>
          <w:u w:val="none"/>
        </w:rPr>
      </w:r>
      <w:r>
        <w:rPr>
          <w:rFonts w:ascii="" w:hAnsi=""/>
          <w:b w:val="0"/>
          <w:i w:val="0"/>
          <w:caps w:val="0"/>
          <w:smallCaps w:val="0"/>
          <w:strike w:val="0"/>
          <w:dstrike w:val="0"/>
          <w:outline w:val="0"/>
          <w:shadow w:val="0"/>
          <w:emboss w:val="0"/>
          <w:imprint w:val="0"/>
          <w:vanish w:val="0"/>
          <w:u w:val="none"/>
        </w:rPr>
        <w:t xml:space="preserve"> </w:t>
      </w:r>
    </w:p>
    <w:p>
      <w:pPr>
        <w:pStyle w:val="BodyText"/>
        <w:keepNext w:val="0"/>
        <w:keepLines w:val="0"/>
        <w:pageBreakBefore w:val="0"/>
        <w:widowControl w:val="0"/>
        <w:spacing w:before="0" w:after="0"/>
        <w:ind w:left="0" w:right="0" w:firstLine="0"/>
        <w:jc w:val="left"/>
      </w:pPr>
    </w:p>
    <w:p>
      <w:pPr>
        <w:pStyle w:val="Heading1"/>
        <w:keepNext w:val="0"/>
        <w:keepLines w:val="0"/>
        <w:pageBreakBefore w:val="0"/>
        <w:widowControl w:val="0"/>
        <w:spacing w:before="0" w:after="0"/>
        <w:ind w:left="0" w:right="0" w:firstLine="0"/>
        <w:jc w:val="left"/>
      </w:pPr>
      <w:r>
        <w:rPr>
          <w:rFonts w:ascii="" w:hAnsi=""/>
          <w:b w:val="0"/>
          <w:i w:val="0"/>
          <w:caps w:val="0"/>
          <w:smallCaps w:val="0"/>
          <w:strike w:val="0"/>
          <w:dstrike w:val="0"/>
          <w:outline w:val="0"/>
          <w:shadow w:val="0"/>
          <w:emboss w:val="0"/>
          <w:imprint w:val="0"/>
          <w:vanish w:val="0"/>
          <w:u w:val="none"/>
        </w:rPr>
      </w:r>
      <w:r>
        <w:rPr>
          <w:rFonts w:ascii="" w:hAnsi=""/>
          <w:b w:val="0"/>
          <w:i w:val="0"/>
          <w:caps w:val="0"/>
          <w:smallCaps w:val="0"/>
          <w:strike w:val="0"/>
          <w:dstrike w:val="0"/>
          <w:outline w:val="0"/>
          <w:shadow w:val="0"/>
          <w:emboss w:val="0"/>
          <w:imprint w:val="0"/>
          <w:vanish w:val="0"/>
          <w:u w:val="none"/>
        </w:rPr>
        <w:t>PROFESSIONAL</w:t>
      </w:r>
      <w:r>
        <w:rPr>
          <w:rFonts w:ascii="" w:hAnsi=""/>
          <w:b w:val="0"/>
          <w:i w:val="0"/>
          <w:caps w:val="0"/>
          <w:smallCaps w:val="0"/>
          <w:strike w:val="0"/>
          <w:dstrike w:val="0"/>
          <w:outline w:val="0"/>
          <w:shadow w:val="0"/>
          <w:emboss w:val="0"/>
          <w:imprint w:val="0"/>
          <w:vanish w:val="0"/>
          <w:u w:val="none"/>
        </w:rPr>
        <w:t xml:space="preserve"> </w:t>
      </w:r>
      <w:r>
        <w:rPr>
          <w:rFonts w:ascii="" w:hAnsi=""/>
          <w:b w:val="0"/>
          <w:i w:val="0"/>
          <w:caps w:val="0"/>
          <w:smallCaps w:val="0"/>
          <w:strike w:val="0"/>
          <w:dstrike w:val="0"/>
          <w:outline w:val="0"/>
          <w:shadow w:val="0"/>
          <w:emboss w:val="0"/>
          <w:imprint w:val="0"/>
          <w:vanish w:val="0"/>
          <w:u w:val="none"/>
        </w:rPr>
        <w:t>SUMMARY</w:t>
      </w:r>
    </w:p>
    <w:p>
      <w:pPr>
        <w:pStyle w:val="BodyText"/>
        <w:keepNext w:val="0"/>
        <w:keepLines w:val="0"/>
        <w:pageBreakBefore w:val="0"/>
        <w:widowControl w:val="0"/>
        <w:spacing w:before="0" w:after="0"/>
        <w:ind w:left="0" w:right="0" w:firstLine="0"/>
      </w:pPr>
      <w:r>
        <w:rPr>
          <w:rFonts w:ascii="" w:hAnsi=""/>
          <w:b w:val="0"/>
          <w:i w:val="0"/>
          <w:caps w:val="0"/>
          <w:smallCaps w:val="0"/>
          <w:strike w:val="0"/>
          <w:dstrike w:val="0"/>
          <w:outline w:val="0"/>
          <w:shadow w:val="0"/>
          <w:emboss w:val="0"/>
          <w:imprint w:val="0"/>
          <w:vanish w:val="0"/>
          <w:u w:val="none"/>
        </w:rPr>
        <w:t>Software Engineer and MCA student with hands-on experience in developing scalable web solutions through academic and internship projects. Strong foundation in Object-Oriented Programming, Data Structures, Database Management Systems, and Software Engineering, with a passion for solving real-world problems and continuously learning modern technologies.</w:t>
      </w:r>
    </w:p>
    <w:p>
      <w:pPr>
        <w:pStyle w:val="BodyText"/>
        <w:keepNext w:val="0"/>
        <w:keepLines w:val="0"/>
        <w:pageBreakBefore w:val="0"/>
        <w:widowControl w:val="0"/>
        <w:spacing w:before="0" w:after="0"/>
        <w:ind w:left="0" w:right="0" w:firstLine="0"/>
        <w:jc w:val="left"/>
      </w:pPr>
    </w:p>
    <w:p>
      <w:pPr>
        <w:pStyle w:val="Heading1"/>
        <w:keepNext w:val="0"/>
        <w:keepLines w:val="0"/>
        <w:pageBreakBefore w:val="0"/>
        <w:widowControl w:val="0"/>
        <w:spacing w:before="0" w:after="0"/>
        <w:ind w:left="0" w:right="0" w:firstLine="0"/>
        <w:jc w:val="left"/>
      </w:pPr>
      <w:r>
        <w:rPr>
          <w:rFonts w:ascii="" w:hAnsi=""/>
          <w:b w:val="0"/>
          <w:i w:val="0"/>
          <w:caps w:val="0"/>
          <w:smallCaps w:val="0"/>
          <w:strike w:val="0"/>
          <w:dstrike w:val="0"/>
          <w:outline w:val="0"/>
          <w:shadow w:val="0"/>
          <w:emboss w:val="0"/>
          <w:imprint w:val="0"/>
          <w:vanish w:val="0"/>
          <w:u w:val="none"/>
        </w:rPr>
      </w:r>
      <w:r>
        <w:rPr>
          <w:rFonts w:ascii="" w:hAnsi=""/>
          <w:b w:val="0"/>
          <w:i w:val="0"/>
          <w:caps w:val="0"/>
          <w:smallCaps w:val="0"/>
          <w:strike w:val="0"/>
          <w:dstrike w:val="0"/>
          <w:outline w:val="0"/>
          <w:shadow w:val="0"/>
          <w:emboss w:val="0"/>
          <w:imprint w:val="0"/>
          <w:vanish w:val="0"/>
          <w:u w:val="none"/>
        </w:rPr>
        <w:t>INTERNSHIP</w:t>
      </w:r>
      <w:r>
        <w:rPr>
          <w:rFonts w:ascii="" w:hAnsi=""/>
          <w:b w:val="0"/>
          <w:i w:val="0"/>
          <w:caps w:val="0"/>
          <w:smallCaps w:val="0"/>
          <w:strike w:val="0"/>
          <w:dstrike w:val="0"/>
          <w:outline w:val="0"/>
          <w:shadow w:val="0"/>
          <w:emboss w:val="0"/>
          <w:imprint w:val="0"/>
          <w:vanish w:val="0"/>
          <w:u w:val="none"/>
        </w:rPr>
        <w:t xml:space="preserve"> </w:t>
      </w:r>
      <w:r>
        <w:rPr>
          <w:rFonts w:ascii="" w:hAnsi=""/>
          <w:b w:val="0"/>
          <w:i w:val="0"/>
          <w:caps w:val="0"/>
          <w:smallCaps w:val="0"/>
          <w:strike w:val="0"/>
          <w:dstrike w:val="0"/>
          <w:outline w:val="0"/>
          <w:shadow w:val="0"/>
          <w:emboss w:val="0"/>
          <w:imprint w:val="0"/>
          <w:vanish w:val="0"/>
          <w:u w:val="none"/>
        </w:rPr>
        <w:t>EXPERIENCE</w:t>
      </w:r>
    </w:p>
    <w:p>
      <w:pPr>
        <w:keepNext w:val="0"/>
        <w:keepLines w:val="0"/>
        <w:pageBreakBefore w:val="0"/>
        <w:widowControl w:val="0"/>
        <w:spacing w:before="0" w:after="40"/>
        <w:ind w:left="0" w:right="0" w:firstLine="0"/>
        <w:jc w:val="left"/>
      </w:pPr>
      <w:r>
        <w:rPr>
          <w:rFonts w:ascii="" w:hAnsi=""/>
          <w:b/>
          <w:i w:val="0"/>
          <w:caps w:val="0"/>
          <w:smallCaps w:val="0"/>
          <w:strike w:val="0"/>
          <w:dstrike w:val="0"/>
          <w:outline w:val="0"/>
          <w:shadow w:val="0"/>
          <w:emboss w:val="0"/>
          <w:imprint w:val="0"/>
          <w:vanish w:val="0"/>
          <w:sz w:val="21"/>
          <w:u w:val="none"/>
        </w:rPr>
        <w:t>Z</w:t>
      </w:r>
      <w:r>
        <w:rPr>
          <w:rFonts w:ascii="" w:hAnsi=""/>
          <w:b/>
          <w:i w:val="0"/>
          <w:caps w:val="0"/>
          <w:smallCaps w:val="0"/>
          <w:strike w:val="0"/>
          <w:dstrike w:val="0"/>
          <w:outline w:val="0"/>
          <w:shadow w:val="0"/>
          <w:emboss w:val="0"/>
          <w:imprint w:val="0"/>
          <w:vanish w:val="0"/>
          <w:sz w:val="21"/>
          <w:u w:val="none"/>
        </w:rPr>
        <w:t>e</w:t>
      </w:r>
      <w:r>
        <w:rPr>
          <w:rFonts w:ascii="" w:hAnsi=""/>
          <w:b/>
          <w:i w:val="0"/>
          <w:caps w:val="0"/>
          <w:smallCaps w:val="0"/>
          <w:strike w:val="0"/>
          <w:dstrike w:val="0"/>
          <w:outline w:val="0"/>
          <w:shadow w:val="0"/>
          <w:emboss w:val="0"/>
          <w:imprint w:val="0"/>
          <w:vanish w:val="0"/>
          <w:sz w:val="21"/>
          <w:u w:val="none"/>
        </w:rPr>
        <w:t>n</w:t>
      </w:r>
      <w:r>
        <w:rPr>
          <w:rFonts w:ascii="" w:hAnsi=""/>
          <w:b/>
          <w:i w:val="0"/>
          <w:caps w:val="0"/>
          <w:smallCaps w:val="0"/>
          <w:strike w:val="0"/>
          <w:dstrike w:val="0"/>
          <w:outline w:val="0"/>
          <w:shadow w:val="0"/>
          <w:emboss w:val="0"/>
          <w:imprint w:val="0"/>
          <w:vanish w:val="0"/>
          <w:sz w:val="21"/>
          <w:u w:val="none"/>
        </w:rPr>
        <w:t>i</w:t>
      </w:r>
      <w:r>
        <w:rPr>
          <w:rFonts w:ascii="" w:hAnsi=""/>
          <w:b/>
          <w:i w:val="0"/>
          <w:caps w:val="0"/>
          <w:smallCaps w:val="0"/>
          <w:strike w:val="0"/>
          <w:dstrike w:val="0"/>
          <w:outline w:val="0"/>
          <w:shadow w:val="0"/>
          <w:emboss w:val="0"/>
          <w:imprint w:val="0"/>
          <w:vanish w:val="0"/>
          <w:sz w:val="21"/>
          <w:u w:val="none"/>
        </w:rPr>
        <w:t>xu</w:t>
      </w:r>
      <w:r>
        <w:rPr>
          <w:rFonts w:ascii="" w:hAnsi=""/>
          <w:b/>
          <w:i w:val="0"/>
          <w:caps w:val="0"/>
          <w:smallCaps w:val="0"/>
          <w:strike w:val="0"/>
          <w:dstrike w:val="0"/>
          <w:outline w:val="0"/>
          <w:shadow w:val="0"/>
          <w:emboss w:val="0"/>
          <w:imprint w:val="0"/>
          <w:vanish w:val="0"/>
          <w:sz w:val="21"/>
          <w:u w:val="none"/>
        </w:rPr>
        <w:t>s</w:t>
      </w:r>
      <w:r>
        <w:rPr>
          <w:rFonts w:ascii="" w:hAnsi=""/>
          <w:b/>
          <w:i w:val="0"/>
          <w:caps w:val="0"/>
          <w:smallCaps w:val="0"/>
          <w:strike w:val="0"/>
          <w:dstrike w:val="0"/>
          <w:outline w:val="0"/>
          <w:shadow w:val="0"/>
          <w:emboss w:val="0"/>
          <w:imprint w:val="0"/>
          <w:vanish w:val="0"/>
          <w:sz w:val="21"/>
          <w:u w:val="none"/>
        </w:rPr>
        <w:t xml:space="preserve"> </w:t>
      </w:r>
      <w:r>
        <w:rPr>
          <w:rFonts w:ascii="" w:hAnsi=""/>
          <w:b/>
          <w:i w:val="0"/>
          <w:caps w:val="0"/>
          <w:smallCaps w:val="0"/>
          <w:strike w:val="0"/>
          <w:dstrike w:val="0"/>
          <w:outline w:val="0"/>
          <w:shadow w:val="0"/>
          <w:emboss w:val="0"/>
          <w:imprint w:val="0"/>
          <w:vanish w:val="0"/>
          <w:sz w:val="21"/>
          <w:u w:val="none"/>
        </w:rPr>
        <w:t>E-</w:t>
      </w:r>
      <w:r>
        <w:rPr>
          <w:rFonts w:ascii="" w:hAnsi=""/>
          <w:b/>
          <w:i w:val="0"/>
          <w:caps w:val="0"/>
          <w:smallCaps w:val="0"/>
          <w:strike w:val="0"/>
          <w:dstrike w:val="0"/>
          <w:outline w:val="0"/>
          <w:shadow w:val="0"/>
          <w:emboss w:val="0"/>
          <w:imprint w:val="0"/>
          <w:vanish w:val="0"/>
          <w:sz w:val="21"/>
          <w:u w:val="none"/>
        </w:rPr>
        <w:t>Learning Pvt Ltd</w:t>
      </w:r>
      <w:r>
        <w:rPr>
          <w:rFonts w:ascii="Cambria" w:hAnsi="Cambria"/>
          <w:b/>
          <w:i w:val="0"/>
          <w:caps w:val="0"/>
          <w:smallCaps w:val="0"/>
          <w:strike w:val="0"/>
          <w:dstrike w:val="0"/>
          <w:outline w:val="0"/>
          <w:shadow w:val="0"/>
          <w:emboss w:val="0"/>
          <w:imprint w:val="0"/>
          <w:vanish w:val="0"/>
          <w:sz w:val="20"/>
          <w:u w:val="none"/>
        </w:rPr>
        <w:t>,</w:t>
      </w:r>
      <w:r>
        <w:rPr>
          <w:rFonts w:ascii="Cambria" w:hAnsi="Cambria"/>
          <w:b/>
          <w:i w:val="0"/>
          <w:caps w:val="0"/>
          <w:smallCaps w:val="0"/>
          <w:strike w:val="0"/>
          <w:dstrike w:val="0"/>
          <w:outline w:val="0"/>
          <w:shadow w:val="0"/>
          <w:emboss w:val="0"/>
          <w:imprint w:val="0"/>
          <w:vanish w:val="0"/>
          <w:sz w:val="20"/>
          <w:u w:val="none"/>
        </w:rPr>
        <w:t xml:space="preserve"> </w:t>
      </w:r>
      <w:r>
        <w:rPr>
          <w:rFonts w:ascii="" w:hAnsi=""/>
          <w:b w:val="0"/>
          <w:i w:val="0"/>
          <w:caps w:val="0"/>
          <w:smallCaps w:val="0"/>
          <w:strike w:val="0"/>
          <w:dstrike w:val="0"/>
          <w:outline w:val="0"/>
          <w:shadow w:val="0"/>
          <w:emboss w:val="0"/>
          <w:imprint w:val="0"/>
          <w:vanish w:val="0"/>
          <w:sz w:val="20"/>
          <w:u w:val="none"/>
        </w:rPr>
        <w:t>Full</w:t>
      </w:r>
      <w:r>
        <w:rPr>
          <w:rFonts w:ascii="" w:hAnsi=""/>
          <w:b w:val="0"/>
          <w:i w:val="0"/>
          <w:caps w:val="0"/>
          <w:smallCaps w:val="0"/>
          <w:strike w:val="0"/>
          <w:dstrike w:val="0"/>
          <w:outline w:val="0"/>
          <w:shadow w:val="0"/>
          <w:emboss w:val="0"/>
          <w:imprint w:val="0"/>
          <w:vanish w:val="0"/>
          <w:sz w:val="20"/>
          <w:u w:val="none"/>
        </w:rPr>
        <w:t xml:space="preserve"> </w:t>
      </w:r>
      <w:r>
        <w:rPr>
          <w:rFonts w:ascii="" w:hAnsi=""/>
          <w:b w:val="0"/>
          <w:i w:val="0"/>
          <w:caps w:val="0"/>
          <w:smallCaps w:val="0"/>
          <w:strike w:val="0"/>
          <w:dstrike w:val="0"/>
          <w:outline w:val="0"/>
          <w:shadow w:val="0"/>
          <w:emboss w:val="0"/>
          <w:imprint w:val="0"/>
          <w:vanish w:val="0"/>
          <w:sz w:val="20"/>
          <w:u w:val="none"/>
        </w:rPr>
        <w:t>Stack</w:t>
      </w:r>
      <w:r>
        <w:rPr>
          <w:rFonts w:ascii="" w:hAnsi=""/>
          <w:b w:val="0"/>
          <w:i w:val="0"/>
          <w:caps w:val="0"/>
          <w:smallCaps w:val="0"/>
          <w:strike w:val="0"/>
          <w:dstrike w:val="0"/>
          <w:outline w:val="0"/>
          <w:shadow w:val="0"/>
          <w:emboss w:val="0"/>
          <w:imprint w:val="0"/>
          <w:vanish w:val="0"/>
          <w:sz w:val="20"/>
          <w:u w:val="none"/>
        </w:rPr>
        <w:t xml:space="preserve"> </w:t>
      </w:r>
      <w:r>
        <w:rPr>
          <w:rFonts w:ascii="" w:hAnsi=""/>
          <w:b w:val="0"/>
          <w:i w:val="0"/>
          <w:caps w:val="0"/>
          <w:smallCaps w:val="0"/>
          <w:strike w:val="0"/>
          <w:dstrike w:val="0"/>
          <w:outline w:val="0"/>
          <w:shadow w:val="0"/>
          <w:emboss w:val="0"/>
          <w:imprint w:val="0"/>
          <w:vanish w:val="0"/>
          <w:sz w:val="20"/>
          <w:u w:val="none"/>
        </w:rPr>
        <w:t>Developer</w:t>
      </w:r>
      <w:r>
        <w:rPr>
          <w:rFonts w:ascii="" w:hAnsi=""/>
          <w:b w:val="0"/>
          <w:i/>
          <w:caps w:val="0"/>
          <w:smallCaps w:val="0"/>
          <w:strike w:val="0"/>
          <w:dstrike w:val="0"/>
          <w:outline w:val="0"/>
          <w:shadow w:val="0"/>
          <w:emboss w:val="0"/>
          <w:imprint w:val="0"/>
          <w:vanish w:val="0"/>
          <w:sz w:val="20"/>
          <w:u w:val="none"/>
        </w:rPr>
        <w:tab/>
      </w:r>
      <w:r>
        <w:rPr>
          <w:rFonts w:ascii="" w:hAnsi=""/>
          <w:b w:val="0"/>
          <w:i w:val="0"/>
          <w:caps w:val="0"/>
          <w:smallCaps w:val="0"/>
          <w:strike w:val="0"/>
          <w:dstrike w:val="0"/>
          <w:outline w:val="0"/>
          <w:shadow w:val="0"/>
          <w:emboss w:val="0"/>
          <w:imprint w:val="0"/>
          <w:vanish w:val="0"/>
          <w:sz w:val="20"/>
          <w:u w:val="none"/>
        </w:rPr>
        <w:t>0</w:t>
      </w:r>
      <w:r>
        <w:rPr>
          <w:rFonts w:ascii="" w:hAnsi=""/>
          <w:b w:val="0"/>
          <w:i w:val="0"/>
          <w:caps w:val="0"/>
          <w:smallCaps w:val="0"/>
          <w:strike w:val="0"/>
          <w:dstrike w:val="0"/>
          <w:outline w:val="0"/>
          <w:shadow w:val="0"/>
          <w:emboss w:val="0"/>
          <w:imprint w:val="0"/>
          <w:vanish w:val="0"/>
          <w:sz w:val="20"/>
          <w:u w:val="none"/>
        </w:rPr>
        <w:t>2</w:t>
      </w:r>
      <w:r>
        <w:rPr>
          <w:rFonts w:ascii="" w:hAnsi=""/>
          <w:b w:val="0"/>
          <w:i w:val="0"/>
          <w:caps w:val="0"/>
          <w:smallCaps w:val="0"/>
          <w:strike w:val="0"/>
          <w:dstrike w:val="0"/>
          <w:outline w:val="0"/>
          <w:shadow w:val="0"/>
          <w:emboss w:val="0"/>
          <w:imprint w:val="0"/>
          <w:vanish w:val="0"/>
          <w:sz w:val="20"/>
          <w:u w:val="none"/>
        </w:rPr>
        <w:t>/2024</w:t>
      </w:r>
      <w:r>
        <w:rPr>
          <w:rFonts w:ascii="" w:hAnsi=""/>
          <w:b w:val="0"/>
          <w:i w:val="0"/>
          <w:caps w:val="0"/>
          <w:smallCaps w:val="0"/>
          <w:strike w:val="0"/>
          <w:dstrike w:val="0"/>
          <w:outline w:val="0"/>
          <w:shadow w:val="0"/>
          <w:emboss w:val="0"/>
          <w:imprint w:val="0"/>
          <w:vanish w:val="0"/>
          <w:sz w:val="20"/>
          <w:u w:val="none"/>
        </w:rPr>
        <w:t xml:space="preserve"> </w:t>
      </w:r>
      <w:r>
        <w:rPr>
          <w:rFonts w:ascii="" w:hAnsi=""/>
          <w:b w:val="0"/>
          <w:i w:val="0"/>
          <w:caps w:val="0"/>
          <w:smallCaps w:val="0"/>
          <w:strike w:val="0"/>
          <w:dstrike w:val="0"/>
          <w:outline w:val="0"/>
          <w:shadow w:val="0"/>
          <w:emboss w:val="0"/>
          <w:imprint w:val="0"/>
          <w:vanish w:val="0"/>
          <w:sz w:val="20"/>
          <w:u w:val="none"/>
        </w:rPr>
        <w:t>–</w:t>
      </w:r>
      <w:r>
        <w:rPr>
          <w:rFonts w:ascii="" w:hAnsi=""/>
          <w:b w:val="0"/>
          <w:i w:val="0"/>
          <w:caps w:val="0"/>
          <w:smallCaps w:val="0"/>
          <w:strike w:val="0"/>
          <w:dstrike w:val="0"/>
          <w:outline w:val="0"/>
          <w:shadow w:val="0"/>
          <w:emboss w:val="0"/>
          <w:imprint w:val="0"/>
          <w:vanish w:val="0"/>
          <w:sz w:val="20"/>
          <w:u w:val="none"/>
        </w:rPr>
        <w:t xml:space="preserve"> </w:t>
      </w:r>
      <w:r>
        <w:rPr>
          <w:rFonts w:ascii="" w:hAnsi=""/>
          <w:b w:val="0"/>
          <w:i w:val="0"/>
          <w:caps w:val="0"/>
          <w:smallCaps w:val="0"/>
          <w:strike w:val="0"/>
          <w:dstrike w:val="0"/>
          <w:outline w:val="0"/>
          <w:shadow w:val="0"/>
          <w:emboss w:val="0"/>
          <w:imprint w:val="0"/>
          <w:vanish w:val="0"/>
          <w:sz w:val="20"/>
          <w:u w:val="none"/>
        </w:rPr>
        <w:t>6</w:t>
      </w:r>
      <w:r>
        <w:rPr>
          <w:rFonts w:ascii="" w:hAnsi=""/>
          <w:b w:val="0"/>
          <w:i w:val="0"/>
          <w:caps w:val="0"/>
          <w:smallCaps w:val="0"/>
          <w:strike w:val="0"/>
          <w:dstrike w:val="0"/>
          <w:outline w:val="0"/>
          <w:shadow w:val="0"/>
          <w:emboss w:val="0"/>
          <w:imprint w:val="0"/>
          <w:vanish w:val="0"/>
          <w:sz w:val="20"/>
          <w:u w:val="none"/>
        </w:rPr>
        <w:t>/202</w:t>
      </w:r>
      <w:r>
        <w:rPr>
          <w:rFonts w:ascii="" w:hAnsi=""/>
          <w:b w:val="0"/>
          <w:i w:val="0"/>
          <w:caps w:val="0"/>
          <w:smallCaps w:val="0"/>
          <w:strike w:val="0"/>
          <w:dstrike w:val="0"/>
          <w:outline w:val="0"/>
          <w:shadow w:val="0"/>
          <w:emboss w:val="0"/>
          <w:imprint w:val="0"/>
          <w:vanish w:val="0"/>
          <w:sz w:val="20"/>
          <w:u w:val="none"/>
        </w:rPr>
        <w:t>4</w:t>
      </w:r>
      <w:r>
        <w:rPr>
          <w:rFonts w:ascii="" w:hAnsi=""/>
          <w:b w:val="0"/>
          <w:i w:val="0"/>
          <w:caps w:val="0"/>
          <w:smallCaps w:val="0"/>
          <w:strike w:val="0"/>
          <w:dstrike w:val="0"/>
          <w:outline w:val="0"/>
          <w:shadow w:val="0"/>
          <w:emboss w:val="0"/>
          <w:imprint w:val="0"/>
          <w:vanish w:val="0"/>
          <w:sz w:val="20"/>
          <w:u w:val="none"/>
        </w:rPr>
        <w:t xml:space="preserve"> </w:t>
      </w:r>
      <w:r>
        <w:rPr>
          <w:rFonts w:ascii="" w:hAnsi=""/>
          <w:b w:val="0"/>
          <w:i w:val="0"/>
          <w:caps w:val="0"/>
          <w:smallCaps w:val="0"/>
          <w:strike w:val="0"/>
          <w:dstrike w:val="0"/>
          <w:outline w:val="0"/>
          <w:shadow w:val="0"/>
          <w:emboss w:val="0"/>
          <w:imprint w:val="0"/>
          <w:vanish w:val="0"/>
          <w:sz w:val="20"/>
          <w:u w:val="none"/>
        </w:rPr>
        <w:t>|</w:t>
      </w:r>
      <w:r>
        <w:rPr>
          <w:rFonts w:ascii="" w:hAnsi=""/>
          <w:b w:val="0"/>
          <w:i w:val="0"/>
          <w:caps w:val="0"/>
          <w:smallCaps w:val="0"/>
          <w:strike w:val="0"/>
          <w:dstrike w:val="0"/>
          <w:outline w:val="0"/>
          <w:shadow w:val="0"/>
          <w:emboss w:val="0"/>
          <w:imprint w:val="0"/>
          <w:vanish w:val="0"/>
          <w:sz w:val="20"/>
          <w:u w:val="none"/>
        </w:rPr>
        <w:t xml:space="preserve"> </w:t>
      </w:r>
      <w:r>
        <w:rPr>
          <w:rFonts w:ascii="" w:hAnsi=""/>
          <w:b w:val="0"/>
          <w:i w:val="0"/>
          <w:caps w:val="0"/>
          <w:smallCaps w:val="0"/>
          <w:strike w:val="0"/>
          <w:dstrike w:val="0"/>
          <w:outline w:val="0"/>
          <w:shadow w:val="0"/>
          <w:emboss w:val="0"/>
          <w:imprint w:val="0"/>
          <w:vanish w:val="0"/>
          <w:sz w:val="20"/>
          <w:u w:val="none"/>
        </w:rPr>
        <w:t>Bengaluru</w:t>
      </w:r>
    </w:p>
    <w:p>
      <w:pPr>
        <w:pStyle w:val="ListParagraph"/>
        <w:keepNext w:val="0"/>
        <w:keepLines w:val="0"/>
        <w:pageBreakBefore w:val="0"/>
        <w:widowControl w:val="0"/>
        <w:spacing w:before="0" w:after="40"/>
        <w:ind w:left="0" w:right="0" w:firstLine="0"/>
      </w:pPr>
      <w:r>
        <w:rPr>
          <w:rFonts w:ascii="" w:hAnsi=""/>
          <w:b w:val="0"/>
          <w:i w:val="0"/>
          <w:caps w:val="0"/>
          <w:smallCaps w:val="0"/>
          <w:strike w:val="0"/>
          <w:dstrike w:val="0"/>
          <w:outline w:val="0"/>
          <w:shadow w:val="0"/>
          <w:emboss w:val="0"/>
          <w:imprint w:val="0"/>
          <w:vanish w:val="0"/>
          <w:sz w:val="20"/>
          <w:u w:val="none"/>
        </w:rPr>
        <w:t xml:space="preserve">Developed enterprise web applications using Angular, TypeScript, Node.js, JWT Authentication, MySQL, and REST APIs </w:t>
      </w:r>
      <w:r>
        <w:rPr>
          <w:rFonts w:ascii="" w:hAnsi=""/>
          <w:b w:val="0"/>
          <w:i w:val="0"/>
          <w:caps w:val="0"/>
          <w:smallCaps w:val="0"/>
          <w:strike w:val="0"/>
          <w:dstrike w:val="0"/>
          <w:outline w:val="0"/>
          <w:shadow w:val="0"/>
          <w:emboss w:val="0"/>
          <w:imprint w:val="0"/>
          <w:vanish w:val="0"/>
          <w:sz w:val="20"/>
          <w:u w:val="none"/>
        </w:rPr>
        <w:t xml:space="preserve">    </w:t>
      </w:r>
      <w:r>
        <w:rPr>
          <w:rFonts w:ascii="" w:hAnsi=""/>
          <w:b w:val="0"/>
          <w:i w:val="0"/>
          <w:caps w:val="0"/>
          <w:smallCaps w:val="0"/>
          <w:strike w:val="0"/>
          <w:dstrike w:val="0"/>
          <w:outline w:val="0"/>
          <w:shadow w:val="0"/>
          <w:emboss w:val="0"/>
          <w:imprint w:val="0"/>
          <w:vanish w:val="0"/>
          <w:sz w:val="20"/>
          <w:u w:val="none"/>
        </w:rPr>
        <w:t>following the MVC architecture.</w:t>
      </w:r>
    </w:p>
    <w:p>
      <w:pPr>
        <w:pStyle w:val="ListParagraph"/>
        <w:keepNext w:val="0"/>
        <w:keepLines w:val="0"/>
        <w:pageBreakBefore w:val="0"/>
        <w:widowControl w:val="0"/>
        <w:spacing w:before="0" w:after="40"/>
        <w:ind w:left="0" w:right="0" w:firstLine="0"/>
      </w:pPr>
      <w:r>
        <w:rPr>
          <w:rFonts w:ascii="" w:hAnsi=""/>
          <w:b w:val="0"/>
          <w:i w:val="0"/>
          <w:caps w:val="0"/>
          <w:smallCaps w:val="0"/>
          <w:strike w:val="0"/>
          <w:dstrike w:val="0"/>
          <w:outline w:val="0"/>
          <w:shadow w:val="0"/>
          <w:emboss w:val="0"/>
          <w:imprint w:val="0"/>
          <w:vanish w:val="0"/>
          <w:sz w:val="20"/>
          <w:u w:val="none"/>
        </w:rPr>
        <w:t>Implemented RESTful APIs using Node.js and integrated them seamlessly with Angular front-end applications to ensure efficient data flow and improved user experience</w:t>
      </w:r>
      <w:r>
        <w:rPr>
          <w:rFonts w:ascii="" w:hAnsi=""/>
          <w:b w:val="0"/>
          <w:i w:val="0"/>
          <w:caps w:val="0"/>
          <w:smallCaps w:val="0"/>
          <w:strike w:val="0"/>
          <w:dstrike w:val="0"/>
          <w:outline w:val="0"/>
          <w:shadow w:val="0"/>
          <w:emboss w:val="0"/>
          <w:imprint w:val="0"/>
          <w:vanish w:val="0"/>
          <w:sz w:val="20"/>
          <w:u w:val="none"/>
        </w:rPr>
        <w:t>.</w:t>
      </w:r>
    </w:p>
    <w:p>
      <w:pPr>
        <w:pStyle w:val="ListParagraph"/>
        <w:keepNext w:val="0"/>
        <w:keepLines w:val="0"/>
        <w:pageBreakBefore w:val="0"/>
        <w:widowControl w:val="0"/>
        <w:spacing w:before="0" w:after="40"/>
        <w:ind w:left="0" w:right="0" w:firstLine="0"/>
      </w:pPr>
      <w:r>
        <w:rPr>
          <w:rFonts w:ascii="" w:hAnsi=""/>
          <w:b w:val="0"/>
          <w:i w:val="0"/>
          <w:caps w:val="0"/>
          <w:smallCaps w:val="0"/>
          <w:strike w:val="0"/>
          <w:dstrike w:val="0"/>
          <w:outline w:val="0"/>
          <w:shadow w:val="0"/>
          <w:emboss w:val="0"/>
          <w:imprint w:val="0"/>
          <w:vanish w:val="0"/>
          <w:sz w:val="20"/>
          <w:u w:val="none"/>
        </w:rPr>
        <w:t>Collaborated with development teams to identify and resolve issues, improve code quality, and enhance overall application performance and reliability.</w:t>
      </w:r>
    </w:p>
    <w:p>
      <w:pPr>
        <w:pStyle w:val="ListParagraph"/>
        <w:keepNext w:val="0"/>
        <w:keepLines w:val="0"/>
        <w:pageBreakBefore w:val="0"/>
        <w:widowControl/>
        <w:spacing w:before="0" w:after="0"/>
        <w:ind w:left="140" w:right="0" w:firstLine="0"/>
        <w:jc w:val="left"/>
      </w:pPr>
    </w:p>
    <w:p>
      <w:pPr>
        <w:pStyle w:val="Heading1"/>
        <w:keepNext w:val="0"/>
        <w:keepLines w:val="0"/>
        <w:pageBreakBefore w:val="0"/>
        <w:widowControl w:val="0"/>
        <w:spacing w:before="0" w:after="0"/>
        <w:ind w:left="0" w:right="0" w:firstLine="0"/>
        <w:jc w:val="left"/>
      </w:pPr>
      <w:r>
        <w:rPr>
          <w:rFonts w:ascii="" w:hAnsi=""/>
          <w:b w:val="0"/>
          <w:i w:val="0"/>
          <w:caps w:val="0"/>
          <w:smallCaps w:val="0"/>
          <w:strike w:val="0"/>
          <w:dstrike w:val="0"/>
          <w:outline w:val="0"/>
          <w:shadow w:val="0"/>
          <w:emboss w:val="0"/>
          <w:imprint w:val="0"/>
          <w:vanish w:val="0"/>
          <w:u w:val="none"/>
        </w:rPr>
      </w:r>
      <w:r>
        <w:rPr>
          <w:rFonts w:ascii="" w:hAnsi=""/>
          <w:b w:val="0"/>
          <w:i w:val="0"/>
          <w:caps w:val="0"/>
          <w:smallCaps w:val="0"/>
          <w:strike w:val="0"/>
          <w:dstrike w:val="0"/>
          <w:outline w:val="0"/>
          <w:shadow w:val="0"/>
          <w:emboss w:val="0"/>
          <w:imprint w:val="0"/>
          <w:vanish w:val="0"/>
          <w:u w:val="none"/>
        </w:rPr>
        <w:t>PROJECTS</w:t>
      </w:r>
    </w:p>
    <w:p>
      <w:pPr>
        <w:pStyle w:val="Heading3"/>
        <w:keepNext w:val="0"/>
        <w:keepLines w:val="0"/>
        <w:pageBreakBefore w:val="0"/>
        <w:widowControl w:val="0"/>
        <w:spacing w:before="0" w:after="40"/>
        <w:ind w:left="0" w:right="0" w:firstLine="0"/>
        <w:jc w:val="left"/>
      </w:pPr>
      <w:r>
        <w:rPr>
          <w:rFonts w:ascii="" w:hAnsi=""/>
          <w:b w:val="0"/>
          <w:i w:val="0"/>
          <w:caps w:val="0"/>
          <w:smallCaps w:val="0"/>
          <w:strike w:val="0"/>
          <w:dstrike w:val="0"/>
          <w:outline w:val="0"/>
          <w:shadow w:val="0"/>
          <w:emboss w:val="0"/>
          <w:imprint w:val="0"/>
          <w:vanish w:val="0"/>
          <w:sz w:val="21"/>
          <w:u w:val="none"/>
        </w:rPr>
        <w:t>Dairy360 – Dairy Management System</w:t>
      </w:r>
    </w:p>
    <w:p>
      <w:pPr>
        <w:pStyle w:val="Heading2"/>
        <w:keepNext w:val="0"/>
        <w:keepLines w:val="0"/>
        <w:pageBreakBefore w:val="0"/>
        <w:widowControl w:val="0"/>
        <w:spacing w:before="0" w:after="40"/>
        <w:ind w:left="0" w:right="0" w:firstLine="0"/>
        <w:jc w:val="left"/>
      </w:pPr>
      <w:r>
        <w:rPr>
          <w:rFonts w:ascii="" w:hAnsi=""/>
          <w:b w:val="0"/>
          <w:i w:val="0"/>
          <w:caps w:val="0"/>
          <w:smallCaps w:val="0"/>
          <w:strike w:val="0"/>
          <w:dstrike w:val="0"/>
          <w:outline w:val="0"/>
          <w:shadow w:val="0"/>
          <w:emboss w:val="0"/>
          <w:imprint w:val="0"/>
          <w:vanish w:val="0"/>
          <w:u w:val="none"/>
        </w:rPr>
        <w:t>Angular • TypeScript • JavaScript • HTML5 • CSS3 • REST APIs • Firebase • Git</w:t>
      </w:r>
    </w:p>
    <w:p>
      <w:pPr>
        <w:pStyle w:val="Heading2"/>
        <w:keepNext w:val="0"/>
        <w:keepLines w:val="0"/>
        <w:pageBreakBefore w:val="0"/>
        <w:widowControl w:val="0"/>
        <w:spacing w:before="0" w:after="40"/>
        <w:ind w:left="0" w:right="0" w:firstLine="0"/>
      </w:pPr>
      <w:r>
        <w:rPr>
          <w:rFonts w:ascii="" w:hAnsi=""/>
          <w:b w:val="0"/>
          <w:i w:val="0"/>
          <w:caps w:val="0"/>
          <w:smallCaps w:val="0"/>
          <w:strike w:val="0"/>
          <w:dstrike w:val="0"/>
          <w:outline w:val="0"/>
          <w:shadow w:val="0"/>
          <w:emboss w:val="0"/>
          <w:imprint w:val="0"/>
          <w:vanish w:val="0"/>
          <w:u w:val="none"/>
        </w:rPr>
        <w:t>Developed a responsive Dairy Management System to streamline customer subscriptions, product catalog, inventory management, and milk delivery operations. Designed reusable Angular components, implemented routing, reactive forms, CRUD operations, authentication, and REST API integration to enhance operational efficiency and provide a seamless user experience using a component-based architectu</w:t>
      </w:r>
      <w:r>
        <w:rPr>
          <w:rFonts w:ascii="" w:hAnsi=""/>
          <w:b w:val="0"/>
          <w:i w:val="0"/>
          <w:caps w:val="0"/>
          <w:smallCaps w:val="0"/>
          <w:strike w:val="0"/>
          <w:dstrike w:val="0"/>
          <w:outline w:val="0"/>
          <w:shadow w:val="0"/>
          <w:emboss w:val="0"/>
          <w:imprint w:val="0"/>
          <w:vanish w:val="0"/>
          <w:u w:val="none"/>
        </w:rPr>
        <w:t>re.</w:t>
      </w:r>
    </w:p>
    <w:p>
      <w:pPr>
        <w:pStyle w:val="Heading2"/>
        <w:keepNext w:val="0"/>
        <w:keepLines w:val="0"/>
        <w:pageBreakBefore w:val="0"/>
        <w:widowControl w:val="0"/>
        <w:spacing w:before="0" w:after="40"/>
        <w:ind w:left="0" w:right="0" w:firstLine="0"/>
        <w:jc w:val="left"/>
      </w:pPr>
      <w:r>
        <w:rPr>
          <w:rFonts w:ascii="" w:hAnsi=""/>
          <w:b w:val="0"/>
          <w:i w:val="0"/>
          <w:caps w:val="0"/>
          <w:smallCaps w:val="0"/>
          <w:strike w:val="0"/>
          <w:dstrike w:val="0"/>
          <w:outline w:val="0"/>
          <w:shadow w:val="0"/>
          <w:emboss w:val="0"/>
          <w:imprint w:val="0"/>
          <w:vanish w:val="0"/>
          <w:sz w:val="21"/>
          <w:u w:val="none"/>
        </w:rPr>
        <w:t>Farm</w:t>
      </w:r>
      <w:r>
        <w:rPr>
          <w:rFonts w:ascii="" w:hAnsi=""/>
          <w:b w:val="0"/>
          <w:i w:val="0"/>
          <w:caps w:val="0"/>
          <w:smallCaps w:val="0"/>
          <w:strike w:val="0"/>
          <w:dstrike w:val="0"/>
          <w:outline w:val="0"/>
          <w:shadow w:val="0"/>
          <w:emboss w:val="0"/>
          <w:imprint w:val="0"/>
          <w:vanish w:val="0"/>
          <w:sz w:val="21"/>
          <w:u w:val="none"/>
        </w:rPr>
        <w:t xml:space="preserve"> </w:t>
      </w:r>
      <w:r>
        <w:rPr>
          <w:rFonts w:ascii="" w:hAnsi=""/>
          <w:b w:val="0"/>
          <w:i w:val="0"/>
          <w:caps w:val="0"/>
          <w:smallCaps w:val="0"/>
          <w:strike w:val="0"/>
          <w:dstrike w:val="0"/>
          <w:outline w:val="0"/>
          <w:shadow w:val="0"/>
          <w:emboss w:val="0"/>
          <w:imprint w:val="0"/>
          <w:vanish w:val="0"/>
          <w:sz w:val="21"/>
          <w:u w:val="none"/>
        </w:rPr>
        <w:t>Product</w:t>
      </w:r>
      <w:r>
        <w:rPr>
          <w:rFonts w:ascii="" w:hAnsi=""/>
          <w:b w:val="0"/>
          <w:i w:val="0"/>
          <w:caps w:val="0"/>
          <w:smallCaps w:val="0"/>
          <w:strike w:val="0"/>
          <w:dstrike w:val="0"/>
          <w:outline w:val="0"/>
          <w:shadow w:val="0"/>
          <w:emboss w:val="0"/>
          <w:imprint w:val="0"/>
          <w:vanish w:val="0"/>
          <w:sz w:val="21"/>
          <w:u w:val="none"/>
        </w:rPr>
        <w:t xml:space="preserve"> </w:t>
      </w:r>
      <w:r>
        <w:rPr>
          <w:rFonts w:ascii="" w:hAnsi=""/>
          <w:b w:val="0"/>
          <w:i w:val="0"/>
          <w:caps w:val="0"/>
          <w:smallCaps w:val="0"/>
          <w:strike w:val="0"/>
          <w:dstrike w:val="0"/>
          <w:outline w:val="0"/>
          <w:shadow w:val="0"/>
          <w:emboss w:val="0"/>
          <w:imprint w:val="0"/>
          <w:vanish w:val="0"/>
          <w:sz w:val="21"/>
          <w:u w:val="none"/>
        </w:rPr>
        <w:t>Supply</w:t>
      </w:r>
      <w:r>
        <w:rPr>
          <w:rFonts w:ascii="" w:hAnsi=""/>
          <w:b w:val="0"/>
          <w:i w:val="0"/>
          <w:caps w:val="0"/>
          <w:smallCaps w:val="0"/>
          <w:strike w:val="0"/>
          <w:dstrike w:val="0"/>
          <w:outline w:val="0"/>
          <w:shadow w:val="0"/>
          <w:emboss w:val="0"/>
          <w:imprint w:val="0"/>
          <w:vanish w:val="0"/>
          <w:sz w:val="21"/>
          <w:u w:val="none"/>
        </w:rPr>
        <w:t xml:space="preserve"> </w:t>
      </w:r>
      <w:r>
        <w:rPr>
          <w:rFonts w:ascii="" w:hAnsi=""/>
          <w:b w:val="0"/>
          <w:i w:val="0"/>
          <w:caps w:val="0"/>
          <w:smallCaps w:val="0"/>
          <w:strike w:val="0"/>
          <w:dstrike w:val="0"/>
          <w:outline w:val="0"/>
          <w:shadow w:val="0"/>
          <w:emboss w:val="0"/>
          <w:imprint w:val="0"/>
          <w:vanish w:val="0"/>
          <w:sz w:val="21"/>
          <w:u w:val="none"/>
        </w:rPr>
        <w:t>Chain</w:t>
      </w:r>
      <w:r>
        <w:rPr>
          <w:rFonts w:ascii="" w:hAnsi=""/>
          <w:b w:val="0"/>
          <w:i w:val="0"/>
          <w:caps w:val="0"/>
          <w:smallCaps w:val="0"/>
          <w:strike w:val="0"/>
          <w:dstrike w:val="0"/>
          <w:outline w:val="0"/>
          <w:shadow w:val="0"/>
          <w:emboss w:val="0"/>
          <w:imprint w:val="0"/>
          <w:vanish w:val="0"/>
          <w:sz w:val="21"/>
          <w:u w:val="none"/>
        </w:rPr>
        <w:t xml:space="preserve"> </w:t>
      </w:r>
      <w:r>
        <w:rPr>
          <w:rFonts w:ascii="" w:hAnsi=""/>
          <w:b w:val="0"/>
          <w:i w:val="0"/>
          <w:caps w:val="0"/>
          <w:smallCaps w:val="0"/>
          <w:strike w:val="0"/>
          <w:dstrike w:val="0"/>
          <w:outline w:val="0"/>
          <w:shadow w:val="0"/>
          <w:emboss w:val="0"/>
          <w:imprint w:val="0"/>
          <w:vanish w:val="0"/>
          <w:sz w:val="21"/>
          <w:u w:val="none"/>
        </w:rPr>
        <w:t>Management</w:t>
      </w:r>
    </w:p>
    <w:p>
      <w:pPr>
        <w:pStyle w:val="Heading2"/>
        <w:keepNext w:val="0"/>
        <w:keepLines w:val="0"/>
        <w:pageBreakBefore w:val="0"/>
        <w:widowControl w:val="0"/>
        <w:spacing w:before="0" w:after="40"/>
        <w:ind w:left="0" w:right="0" w:firstLine="0"/>
        <w:jc w:val="left"/>
      </w:pPr>
      <w:r>
        <w:rPr>
          <w:rFonts w:ascii="" w:hAnsi=""/>
          <w:b w:val="0"/>
          <w:i w:val="0"/>
          <w:caps w:val="0"/>
          <w:smallCaps w:val="0"/>
          <w:strike w:val="0"/>
          <w:dstrike w:val="0"/>
          <w:outline w:val="0"/>
          <w:shadow w:val="0"/>
          <w:emboss w:val="0"/>
          <w:imprint w:val="0"/>
          <w:vanish w:val="0"/>
          <w:u w:val="none"/>
        </w:rPr>
        <w:t>Angular • TypeScript • JavaScript • HTML5 • CSS3 • REST APIs • Git</w:t>
      </w:r>
    </w:p>
    <w:p>
      <w:pPr>
        <w:pStyle w:val="Heading2"/>
        <w:keepNext w:val="0"/>
        <w:keepLines w:val="0"/>
        <w:pageBreakBefore w:val="0"/>
        <w:widowControl w:val="0"/>
        <w:spacing w:before="0" w:after="40"/>
        <w:ind w:left="0" w:right="0" w:firstLine="0"/>
      </w:pPr>
      <w:r>
        <w:rPr>
          <w:rFonts w:ascii="" w:hAnsi=""/>
          <w:b w:val="0"/>
          <w:i w:val="0"/>
          <w:caps w:val="0"/>
          <w:smallCaps w:val="0"/>
          <w:strike w:val="0"/>
          <w:dstrike w:val="0"/>
          <w:outline w:val="0"/>
          <w:shadow w:val="0"/>
          <w:emboss w:val="0"/>
          <w:imprint w:val="0"/>
          <w:vanish w:val="0"/>
          <w:u w:val="none"/>
        </w:rPr>
        <w:t xml:space="preserve">Developed a responsive Farm Product Supply Chain Management System to streamline agricultural product tracking from farmers to consumers. Designed reusable Angular components, implemented routing, reactive forms, form validation, CRUD operations, REST API integration, inventory management, order processing, real-time shipment tracking, dashboard modules, search and filtering, and responsive user interfaces to improve supply chain visibility, </w:t>
      </w:r>
      <w:r>
        <w:rPr>
          <w:rFonts w:ascii="" w:hAnsi=""/>
          <w:b w:val="0"/>
          <w:i w:val="0"/>
          <w:caps w:val="0"/>
          <w:smallCaps w:val="0"/>
          <w:strike w:val="0"/>
          <w:dstrike w:val="0"/>
          <w:outline w:val="0"/>
          <w:shadow w:val="0"/>
          <w:emboss w:val="0"/>
          <w:imprint w:val="0"/>
          <w:vanish w:val="0"/>
          <w:u w:val="none"/>
        </w:rPr>
        <w:t>end-to-end product traceability</w:t>
      </w:r>
      <w:r>
        <w:rPr>
          <w:rFonts w:ascii="" w:hAnsi=""/>
          <w:b w:val="0"/>
          <w:i w:val="0"/>
          <w:caps w:val="0"/>
          <w:smallCaps w:val="0"/>
          <w:strike w:val="0"/>
          <w:dstrike w:val="0"/>
          <w:outline w:val="0"/>
          <w:shadow w:val="0"/>
          <w:emboss w:val="0"/>
          <w:imprint w:val="0"/>
          <w:vanish w:val="0"/>
          <w:u w:val="none"/>
        </w:rPr>
        <w:t>, and operational efficiency.</w:t>
      </w:r>
    </w:p>
    <w:p>
      <w:pPr>
        <w:keepNext w:val="0"/>
        <w:keepLines w:val="0"/>
        <w:pageBreakBefore w:val="0"/>
        <w:widowControl w:val="0"/>
        <w:spacing w:before="0" w:after="40"/>
        <w:ind w:left="0" w:right="0" w:firstLine="0"/>
        <w:jc w:val="left"/>
      </w:pPr>
      <w:r>
        <w:rPr>
          <w:rFonts w:ascii="" w:hAnsi=""/>
          <w:b/>
          <w:i w:val="0"/>
          <w:caps w:val="0"/>
          <w:smallCaps w:val="0"/>
          <w:strike w:val="0"/>
          <w:dstrike w:val="0"/>
          <w:outline w:val="0"/>
          <w:shadow w:val="0"/>
          <w:emboss w:val="0"/>
          <w:imprint w:val="0"/>
          <w:vanish w:val="0"/>
          <w:sz w:val="21"/>
          <w:u w:val="none"/>
        </w:rPr>
        <w:t>LetsExplore</w:t>
      </w:r>
      <w:r>
        <w:rPr>
          <w:rFonts w:ascii="" w:hAnsi=""/>
          <w:b/>
          <w:i w:val="0"/>
          <w:caps w:val="0"/>
          <w:smallCaps w:val="0"/>
          <w:strike w:val="0"/>
          <w:dstrike w:val="0"/>
          <w:outline w:val="0"/>
          <w:shadow w:val="0"/>
          <w:emboss w:val="0"/>
          <w:imprint w:val="0"/>
          <w:vanish w:val="0"/>
          <w:sz w:val="21"/>
          <w:u w:val="none"/>
        </w:rPr>
        <w:t>: Tourism Management Application</w:t>
      </w:r>
      <w:r>
        <w:rPr>
          <w:rFonts w:ascii="" w:hAnsi=""/>
          <w:b/>
          <w:i w:val="0"/>
          <w:caps w:val="0"/>
          <w:smallCaps w:val="0"/>
          <w:strike w:val="0"/>
          <w:dstrike w:val="0"/>
          <w:outline w:val="0"/>
          <w:shadow w:val="0"/>
          <w:emboss w:val="0"/>
          <w:imprint w:val="0"/>
          <w:vanish w:val="0"/>
          <w:sz w:val="21"/>
          <w:u w:val="none"/>
        </w:rPr>
        <w:t xml:space="preserve"> </w:t>
      </w:r>
    </w:p>
    <w:p>
      <w:pPr>
        <w:pStyle w:val="BodyText"/>
        <w:keepNext w:val="0"/>
        <w:keepLines w:val="0"/>
        <w:pageBreakBefore w:val="0"/>
        <w:widowControl w:val="0"/>
        <w:spacing w:before="0" w:after="40"/>
        <w:ind w:left="0" w:right="0" w:firstLine="0"/>
        <w:jc w:val="left"/>
      </w:pPr>
      <w:r>
        <w:rPr>
          <w:rFonts w:ascii="" w:hAnsi=""/>
          <w:b/>
          <w:i w:val="0"/>
          <w:caps w:val="0"/>
          <w:smallCaps w:val="0"/>
          <w:strike w:val="0"/>
          <w:dstrike w:val="0"/>
          <w:outline w:val="0"/>
          <w:shadow w:val="0"/>
          <w:emboss w:val="0"/>
          <w:imprint w:val="0"/>
          <w:vanish w:val="0"/>
          <w:u w:val="none"/>
        </w:rPr>
        <w:t xml:space="preserve">Angular • TypeScript • Node.js • MySQL • REST APIs • HTML5 • CSS3 • </w:t>
      </w:r>
      <w:r>
        <w:rPr>
          <w:rFonts w:ascii="" w:hAnsi=""/>
          <w:b/>
          <w:i w:val="0"/>
          <w:caps w:val="0"/>
          <w:smallCaps w:val="0"/>
          <w:strike w:val="0"/>
          <w:dstrike w:val="0"/>
          <w:outline w:val="0"/>
          <w:shadow w:val="0"/>
          <w:emboss w:val="0"/>
          <w:imprint w:val="0"/>
          <w:vanish w:val="0"/>
          <w:u w:val="none"/>
        </w:rPr>
        <w:t>WebSockets</w:t>
      </w:r>
      <w:r>
        <w:rPr>
          <w:rFonts w:ascii="" w:hAnsi=""/>
          <w:b/>
          <w:i w:val="0"/>
          <w:caps w:val="0"/>
          <w:smallCaps w:val="0"/>
          <w:strike w:val="0"/>
          <w:dstrike w:val="0"/>
          <w:outline w:val="0"/>
          <w:shadow w:val="0"/>
          <w:emboss w:val="0"/>
          <w:imprint w:val="0"/>
          <w:vanish w:val="0"/>
          <w:u w:val="none"/>
        </w:rPr>
        <w:t xml:space="preserve"> • Git</w:t>
      </w:r>
    </w:p>
    <w:p>
      <w:pPr>
        <w:pStyle w:val="BodyText"/>
        <w:keepNext w:val="0"/>
        <w:keepLines w:val="0"/>
        <w:pageBreakBefore w:val="0"/>
        <w:widowControl w:val="0"/>
        <w:spacing w:before="0" w:after="0"/>
        <w:ind w:left="0" w:right="0" w:firstLine="0"/>
      </w:pPr>
      <w:r>
        <w:rPr>
          <w:rFonts w:ascii="" w:hAnsi=""/>
          <w:b w:val="0"/>
          <w:i w:val="0"/>
          <w:caps w:val="0"/>
          <w:smallCaps w:val="0"/>
          <w:strike w:val="0"/>
          <w:dstrike w:val="0"/>
          <w:outline w:val="0"/>
          <w:shadow w:val="0"/>
          <w:emboss w:val="0"/>
          <w:imprint w:val="0"/>
          <w:vanish w:val="0"/>
          <w:u w:val="none"/>
        </w:rPr>
        <w:t xml:space="preserve">Developed a full-stack Tourism Management System to simplify destination discovery, trip planning, and online booking. Implemented user authentication, destination management, booking management, shopping cart, admin dashboard, CRUD operations, REST API integration, real-time notifications using </w:t>
      </w:r>
      <w:r>
        <w:rPr>
          <w:rFonts w:ascii="" w:hAnsi=""/>
          <w:b w:val="0"/>
          <w:i w:val="0"/>
          <w:caps w:val="0"/>
          <w:smallCaps w:val="0"/>
          <w:strike w:val="0"/>
          <w:dstrike w:val="0"/>
          <w:outline w:val="0"/>
          <w:shadow w:val="0"/>
          <w:emboss w:val="0"/>
          <w:imprint w:val="0"/>
          <w:vanish w:val="0"/>
          <w:u w:val="none"/>
        </w:rPr>
        <w:t>WebSockets</w:t>
      </w:r>
      <w:r>
        <w:rPr>
          <w:rFonts w:ascii="" w:hAnsi=""/>
          <w:b w:val="0"/>
          <w:i w:val="0"/>
          <w:caps w:val="0"/>
          <w:smallCaps w:val="0"/>
          <w:strike w:val="0"/>
          <w:dstrike w:val="0"/>
          <w:outline w:val="0"/>
          <w:shadow w:val="0"/>
          <w:emboss w:val="0"/>
          <w:imprint w:val="0"/>
          <w:vanish w:val="0"/>
          <w:u w:val="none"/>
        </w:rPr>
        <w:t>, responsive user interfaces, and role-based access control following the MVC architecture to deliver a scalable and maintainable web application.</w:t>
      </w:r>
    </w:p>
    <w:p>
      <w:pPr>
        <w:pStyle w:val="BodyText"/>
        <w:keepNext w:val="0"/>
        <w:keepLines w:val="0"/>
        <w:pageBreakBefore w:val="0"/>
        <w:widowControl w:val="0"/>
        <w:spacing w:before="0" w:after="0"/>
        <w:ind w:left="0" w:right="0" w:firstLine="0"/>
        <w:jc w:val="left"/>
      </w:pPr>
    </w:p>
    <w:p>
      <w:pPr>
        <w:pStyle w:val="Heading1"/>
        <w:keepNext w:val="0"/>
        <w:keepLines w:val="0"/>
        <w:pageBreakBefore w:val="0"/>
        <w:widowControl w:val="0"/>
        <w:spacing w:before="0" w:after="0"/>
        <w:ind w:left="0" w:right="0" w:firstLine="0"/>
        <w:jc w:val="left"/>
      </w:pPr>
      <w:r>
        <w:rPr>
          <w:rFonts w:ascii="" w:hAnsi=""/>
          <w:b w:val="0"/>
          <w:i w:val="0"/>
          <w:caps w:val="0"/>
          <w:smallCaps w:val="0"/>
          <w:strike w:val="0"/>
          <w:dstrike w:val="0"/>
          <w:outline w:val="0"/>
          <w:shadow w:val="0"/>
          <w:emboss w:val="0"/>
          <w:imprint w:val="0"/>
          <w:vanish w:val="0"/>
          <w:u w:val="none"/>
        </w:rPr>
      </w:r>
      <w:r>
        <w:rPr>
          <w:rFonts w:ascii="" w:hAnsi=""/>
          <w:b w:val="0"/>
          <w:i w:val="0"/>
          <w:caps w:val="0"/>
          <w:smallCaps w:val="0"/>
          <w:strike w:val="0"/>
          <w:dstrike w:val="0"/>
          <w:outline w:val="0"/>
          <w:shadow w:val="0"/>
          <w:emboss w:val="0"/>
          <w:imprint w:val="0"/>
          <w:vanish w:val="0"/>
          <w:u w:val="none"/>
        </w:rPr>
        <w:t>SKILLS</w:t>
      </w:r>
    </w:p>
    <w:p>
      <w:pPr>
        <w:pStyle w:val="BodyText"/>
        <w:keepNext w:val="0"/>
        <w:keepLines w:val="0"/>
        <w:pageBreakBefore w:val="0"/>
        <w:widowControl w:val="0"/>
        <w:spacing w:before="0" w:after="40"/>
        <w:ind w:left="0" w:right="0" w:firstLine="0"/>
        <w:jc w:val="left"/>
      </w:pPr>
      <w:r>
        <w:rPr>
          <w:rFonts w:ascii="" w:hAnsi=""/>
          <w:b/>
          <w:i w:val="0"/>
          <w:caps w:val="0"/>
          <w:smallCaps w:val="0"/>
          <w:strike w:val="0"/>
          <w:dstrike w:val="0"/>
          <w:outline w:val="0"/>
          <w:shadow w:val="0"/>
          <w:emboss w:val="0"/>
          <w:imprint w:val="0"/>
          <w:vanish w:val="0"/>
          <w:u w:val="none"/>
        </w:rPr>
        <w:t>Frontend</w:t>
      </w:r>
      <w:r>
        <w:rPr>
          <w:rFonts w:ascii="" w:hAnsi=""/>
          <w:b/>
          <w:i w:val="0"/>
          <w:caps w:val="0"/>
          <w:smallCaps w:val="0"/>
          <w:strike w:val="0"/>
          <w:dstrike w:val="0"/>
          <w:outline w:val="0"/>
          <w:shadow w:val="0"/>
          <w:emboss w:val="0"/>
          <w:imprint w:val="0"/>
          <w:vanish w:val="0"/>
          <w:u w:val="none"/>
        </w:rPr>
        <w:t xml:space="preserve"> </w:t>
      </w:r>
      <w:r>
        <w:rPr>
          <w:rFonts w:ascii="" w:hAnsi=""/>
          <w:b/>
          <w:i w:val="0"/>
          <w:caps w:val="0"/>
          <w:smallCaps w:val="0"/>
          <w:strike w:val="0"/>
          <w:dstrike w:val="0"/>
          <w:outline w:val="0"/>
          <w:shadow w:val="0"/>
          <w:emboss w:val="0"/>
          <w:imprint w:val="0"/>
          <w:vanish w:val="0"/>
          <w:u w:val="none"/>
        </w:rPr>
        <w:t>Technologies</w:t>
      </w:r>
      <w:r>
        <w:rPr>
          <w:rFonts w:ascii="" w:hAnsi=""/>
          <w:b/>
          <w:i w:val="0"/>
          <w:caps w:val="0"/>
          <w:smallCaps w:val="0"/>
          <w:strike w:val="0"/>
          <w:dstrike w:val="0"/>
          <w:outline w:val="0"/>
          <w:shadow w:val="0"/>
          <w:emboss w:val="0"/>
          <w:imprint w:val="0"/>
          <w:vanish w:val="0"/>
          <w:u w:val="none"/>
        </w:rPr>
        <w:t>:</w:t>
      </w:r>
      <w:r>
        <w:rPr>
          <w:rFonts w:ascii="" w:hAnsi=""/>
          <w:b w:val="0"/>
          <w:i w:val="0"/>
          <w:caps w:val="0"/>
          <w:smallCaps w:val="0"/>
          <w:strike w:val="0"/>
          <w:dstrike w:val="0"/>
          <w:outline w:val="0"/>
          <w:shadow w:val="0"/>
          <w:emboss w:val="0"/>
          <w:imprint w:val="0"/>
          <w:vanish w:val="0"/>
          <w:u w:val="none"/>
        </w:rPr>
        <w:t xml:space="preserve"> Angular, TypeScript (ES6+), JavaScript (ES6+), HTML5, CSS3, Responsive Web Design</w:t>
      </w:r>
    </w:p>
    <w:p>
      <w:pPr>
        <w:pStyle w:val="BodyText"/>
        <w:keepNext w:val="0"/>
        <w:keepLines w:val="0"/>
        <w:pageBreakBefore w:val="0"/>
        <w:widowControl w:val="0"/>
        <w:spacing w:before="0" w:after="40"/>
        <w:ind w:left="0" w:right="0" w:firstLine="0"/>
        <w:jc w:val="left"/>
      </w:pPr>
      <w:r>
        <w:rPr>
          <w:rFonts w:ascii="" w:hAnsi=""/>
          <w:b/>
          <w:i w:val="0"/>
          <w:caps w:val="0"/>
          <w:smallCaps w:val="0"/>
          <w:strike w:val="0"/>
          <w:dstrike w:val="0"/>
          <w:outline w:val="0"/>
          <w:shadow w:val="0"/>
          <w:emboss w:val="0"/>
          <w:imprint w:val="0"/>
          <w:vanish w:val="0"/>
          <w:u w:val="none"/>
        </w:rPr>
        <w:t>Backend</w:t>
      </w:r>
      <w:r>
        <w:rPr>
          <w:rFonts w:ascii="" w:hAnsi=""/>
          <w:b/>
          <w:i w:val="0"/>
          <w:caps w:val="0"/>
          <w:smallCaps w:val="0"/>
          <w:strike w:val="0"/>
          <w:dstrike w:val="0"/>
          <w:outline w:val="0"/>
          <w:shadow w:val="0"/>
          <w:emboss w:val="0"/>
          <w:imprint w:val="0"/>
          <w:vanish w:val="0"/>
          <w:u w:val="none"/>
        </w:rPr>
        <w:t xml:space="preserve"> </w:t>
      </w:r>
      <w:r>
        <w:rPr>
          <w:rFonts w:ascii="" w:hAnsi=""/>
          <w:b/>
          <w:i w:val="0"/>
          <w:caps w:val="0"/>
          <w:smallCaps w:val="0"/>
          <w:strike w:val="0"/>
          <w:dstrike w:val="0"/>
          <w:outline w:val="0"/>
          <w:shadow w:val="0"/>
          <w:emboss w:val="0"/>
          <w:imprint w:val="0"/>
          <w:vanish w:val="0"/>
          <w:u w:val="none"/>
        </w:rPr>
        <w:t>Technologies</w:t>
      </w:r>
      <w:r>
        <w:rPr>
          <w:rFonts w:ascii="" w:hAnsi=""/>
          <w:b/>
          <w:i w:val="0"/>
          <w:caps w:val="0"/>
          <w:smallCaps w:val="0"/>
          <w:strike w:val="0"/>
          <w:dstrike w:val="0"/>
          <w:outline w:val="0"/>
          <w:shadow w:val="0"/>
          <w:emboss w:val="0"/>
          <w:imprint w:val="0"/>
          <w:vanish w:val="0"/>
          <w:u w:val="none"/>
        </w:rPr>
        <w:t>:</w:t>
      </w:r>
      <w:r>
        <w:rPr>
          <w:rFonts w:ascii="" w:hAnsi=""/>
          <w:b w:val="0"/>
          <w:i w:val="0"/>
          <w:caps w:val="0"/>
          <w:smallCaps w:val="0"/>
          <w:strike w:val="0"/>
          <w:dstrike w:val="0"/>
          <w:outline w:val="0"/>
          <w:shadow w:val="0"/>
          <w:emboss w:val="0"/>
          <w:imprint w:val="0"/>
          <w:vanish w:val="0"/>
          <w:u w:val="none"/>
        </w:rPr>
        <w:t xml:space="preserve"> Node.js, REST APIs, JWT Authentication, Spring Boot (Basics)</w:t>
      </w:r>
    </w:p>
    <w:p>
      <w:pPr>
        <w:pStyle w:val="BodyText"/>
        <w:keepNext w:val="0"/>
        <w:keepLines w:val="0"/>
        <w:pageBreakBefore w:val="0"/>
        <w:widowControl w:val="0"/>
        <w:spacing w:before="0" w:after="40"/>
        <w:ind w:left="0" w:right="0" w:firstLine="0"/>
        <w:jc w:val="left"/>
      </w:pPr>
      <w:r>
        <w:rPr>
          <w:rFonts w:ascii="" w:hAnsi=""/>
          <w:b/>
          <w:i w:val="0"/>
          <w:caps w:val="0"/>
          <w:smallCaps w:val="0"/>
          <w:strike w:val="0"/>
          <w:dstrike w:val="0"/>
          <w:outline w:val="0"/>
          <w:shadow w:val="0"/>
          <w:emboss w:val="0"/>
          <w:imprint w:val="0"/>
          <w:vanish w:val="0"/>
          <w:u w:val="none"/>
        </w:rPr>
        <w:t>Database:</w:t>
      </w:r>
      <w:r>
        <w:rPr>
          <w:rFonts w:ascii="" w:hAnsi=""/>
          <w:b w:val="0"/>
          <w:i w:val="0"/>
          <w:caps w:val="0"/>
          <w:smallCaps w:val="0"/>
          <w:strike w:val="0"/>
          <w:dstrike w:val="0"/>
          <w:outline w:val="0"/>
          <w:shadow w:val="0"/>
          <w:emboss w:val="0"/>
          <w:imprint w:val="0"/>
          <w:vanish w:val="0"/>
          <w:u w:val="none"/>
        </w:rPr>
        <w:t xml:space="preserve"> MySQL, PostgreSQL, SQL</w:t>
      </w:r>
    </w:p>
    <w:p>
      <w:pPr>
        <w:pStyle w:val="BodyText"/>
        <w:keepNext w:val="0"/>
        <w:keepLines w:val="0"/>
        <w:pageBreakBefore w:val="0"/>
        <w:widowControl w:val="0"/>
        <w:spacing w:before="0" w:after="0"/>
        <w:ind w:left="0" w:right="0" w:firstLine="0"/>
        <w:jc w:val="left"/>
      </w:pPr>
      <w:r>
        <w:rPr>
          <w:rFonts w:ascii="" w:hAnsi=""/>
          <w:b/>
          <w:i w:val="0"/>
          <w:caps w:val="0"/>
          <w:smallCaps w:val="0"/>
          <w:strike w:val="0"/>
          <w:dstrike w:val="0"/>
          <w:outline w:val="0"/>
          <w:shadow w:val="0"/>
          <w:emboss w:val="0"/>
          <w:imprint w:val="0"/>
          <w:vanish w:val="0"/>
          <w:u w:val="none"/>
        </w:rPr>
        <w:t>Programming Languages:</w:t>
      </w:r>
      <w:r>
        <w:rPr>
          <w:rFonts w:ascii="" w:hAnsi=""/>
          <w:b w:val="0"/>
          <w:i w:val="0"/>
          <w:caps w:val="0"/>
          <w:smallCaps w:val="0"/>
          <w:strike w:val="0"/>
          <w:dstrike w:val="0"/>
          <w:outline w:val="0"/>
          <w:shadow w:val="0"/>
          <w:emboss w:val="0"/>
          <w:imprint w:val="0"/>
          <w:vanish w:val="0"/>
          <w:u w:val="none"/>
        </w:rPr>
        <w:t xml:space="preserve"> Java, Python, C, C++</w:t>
      </w:r>
      <w:r>
        <w:rPr>
          <w:rFonts w:ascii="" w:hAnsi=""/>
          <w:b w:val="0"/>
          <w:i w:val="0"/>
          <w:caps w:val="0"/>
          <w:smallCaps w:val="0"/>
          <w:strike w:val="0"/>
          <w:dstrike w:val="0"/>
          <w:outline w:val="0"/>
          <w:shadow w:val="0"/>
          <w:emboss w:val="0"/>
          <w:imprint w:val="0"/>
          <w:vanish w:val="0"/>
          <w:u w:val="none"/>
        </w:rPr>
        <w:t>, C#.net</w:t>
      </w:r>
    </w:p>
    <w:p>
      <w:pPr>
        <w:pStyle w:val="BodyText"/>
        <w:keepNext w:val="0"/>
        <w:keepLines w:val="0"/>
        <w:pageBreakBefore w:val="0"/>
        <w:widowControl w:val="0"/>
        <w:spacing w:before="0" w:after="40"/>
        <w:ind w:left="0" w:right="0" w:firstLine="0"/>
        <w:jc w:val="left"/>
      </w:pPr>
      <w:r>
        <w:rPr>
          <w:rFonts w:ascii="" w:hAnsi=""/>
          <w:b/>
          <w:i w:val="0"/>
          <w:caps w:val="0"/>
          <w:smallCaps w:val="0"/>
          <w:strike w:val="0"/>
          <w:dstrike w:val="0"/>
          <w:outline w:val="0"/>
          <w:shadow w:val="0"/>
          <w:emboss w:val="0"/>
          <w:imprint w:val="0"/>
          <w:vanish w:val="0"/>
          <w:u w:val="none"/>
        </w:rPr>
        <w:t>Tools &amp; Platforms:</w:t>
      </w:r>
      <w:r>
        <w:rPr>
          <w:rFonts w:ascii="" w:hAnsi=""/>
          <w:b w:val="0"/>
          <w:i w:val="0"/>
          <w:caps w:val="0"/>
          <w:smallCaps w:val="0"/>
          <w:strike w:val="0"/>
          <w:dstrike w:val="0"/>
          <w:outline w:val="0"/>
          <w:shadow w:val="0"/>
          <w:emboss w:val="0"/>
          <w:imprint w:val="0"/>
          <w:vanish w:val="0"/>
          <w:u w:val="none"/>
        </w:rPr>
        <w:t xml:space="preserve"> Git, GitHub, Firebase, Postman, Swagger</w:t>
      </w:r>
    </w:p>
    <w:p>
      <w:pPr>
        <w:pStyle w:val="BodyText"/>
        <w:keepNext w:val="0"/>
        <w:keepLines w:val="0"/>
        <w:pageBreakBefore w:val="0"/>
        <w:widowControl w:val="0"/>
        <w:spacing w:before="0" w:after="0"/>
        <w:ind w:left="0" w:right="0" w:firstLine="0"/>
        <w:jc w:val="left"/>
      </w:pPr>
    </w:p>
    <w:p>
      <w:pPr>
        <w:pStyle w:val="Heading1"/>
        <w:keepNext w:val="0"/>
        <w:keepLines w:val="0"/>
        <w:pageBreakBefore w:val="0"/>
        <w:widowControl w:val="0"/>
        <w:spacing w:before="0" w:after="120"/>
        <w:ind w:left="0" w:right="0" w:firstLine="0"/>
        <w:jc w:val="left"/>
      </w:pPr>
      <w:r>
        <w:rPr>
          <w:rFonts w:ascii="" w:hAnsi=""/>
          <w:b w:val="0"/>
          <w:i w:val="0"/>
          <w:caps w:val="0"/>
          <w:smallCaps w:val="0"/>
          <w:strike w:val="0"/>
          <w:dstrike w:val="0"/>
          <w:outline w:val="0"/>
          <w:shadow w:val="0"/>
          <w:emboss w:val="0"/>
          <w:imprint w:val="0"/>
          <w:vanish w:val="0"/>
          <w:u w:val="none"/>
        </w:rPr>
      </w:r>
      <w:r>
        <w:rPr>
          <w:rFonts w:ascii="" w:hAnsi=""/>
          <w:b w:val="0"/>
          <w:i w:val="0"/>
          <w:caps w:val="0"/>
          <w:smallCaps w:val="0"/>
          <w:strike w:val="0"/>
          <w:dstrike w:val="0"/>
          <w:outline w:val="0"/>
          <w:shadow w:val="0"/>
          <w:emboss w:val="0"/>
          <w:imprint w:val="0"/>
          <w:vanish w:val="0"/>
          <w:u w:val="none"/>
        </w:rPr>
        <w:t>EDUCATION</w:t>
      </w:r>
    </w:p>
    <w:p>
      <w:pPr>
        <w:pStyle w:val="Heading1"/>
        <w:keepNext w:val="0"/>
        <w:keepLines w:val="0"/>
        <w:pageBreakBefore w:val="0"/>
        <w:widowControl w:val="0"/>
        <w:spacing w:before="0" w:after="40"/>
        <w:ind w:left="0" w:right="0" w:firstLine="0"/>
        <w:jc w:val="left"/>
      </w:pPr>
    </w:p>
    <w:p>
      <w:pPr>
        <w:pStyle w:val="Heading2"/>
        <w:keepNext w:val="0"/>
        <w:keepLines w:val="0"/>
        <w:pageBreakBefore w:val="0"/>
        <w:widowControl w:val="0"/>
        <w:spacing w:before="0" w:after="120"/>
        <w:ind w:left="0" w:right="0" w:firstLine="0"/>
        <w:jc w:val="left"/>
      </w:pPr>
      <w:r>
        <w:rPr>
          <w:rFonts w:ascii="" w:hAnsi=""/>
          <w:b w:val="0"/>
          <w:i w:val="0"/>
          <w:caps w:val="0"/>
          <w:smallCaps w:val="0"/>
          <w:strike w:val="0"/>
          <w:dstrike w:val="0"/>
          <w:outline w:val="0"/>
          <w:shadow w:val="0"/>
          <w:emboss w:val="0"/>
          <w:imprint w:val="0"/>
          <w:vanish w:val="0"/>
          <w:u w:val="none"/>
        </w:rPr>
        <w:t>Master of Computer Applications (MCA)</w:t>
      </w:r>
      <w:r>
        <w:rPr>
          <w:rFonts w:ascii="" w:hAnsi=""/>
          <w:b w:val="0"/>
          <w:i w:val="0"/>
          <w:caps w:val="0"/>
          <w:smallCaps w:val="0"/>
          <w:strike w:val="0"/>
          <w:dstrike w:val="0"/>
          <w:outline w:val="0"/>
          <w:shadow w:val="0"/>
          <w:emboss w:val="0"/>
          <w:imprint w:val="0"/>
          <w:vanish w:val="0"/>
          <w:u w:val="none"/>
        </w:rPr>
        <w:br/>
        <w:t>KLE Institute of Technology, Hubballi, Karnataka</w:t>
      </w:r>
      <w:r>
        <w:rPr>
          <w:rFonts w:ascii="" w:hAnsi=""/>
          <w:b w:val="0"/>
          <w:i w:val="0"/>
          <w:caps w:val="0"/>
          <w:smallCaps w:val="0"/>
          <w:strike w:val="0"/>
          <w:dstrike w:val="0"/>
          <w:outline w:val="0"/>
          <w:shadow w:val="0"/>
          <w:emboss w:val="0"/>
          <w:imprint w:val="0"/>
          <w:vanish w:val="0"/>
          <w:u w:val="none"/>
        </w:rPr>
        <w:br/>
        <w:t xml:space="preserve">CGPA: 8.20/10 | </w:t>
      </w:r>
      <w:r>
        <w:rPr>
          <w:rFonts w:ascii="" w:hAnsi=""/>
          <w:b w:val="0"/>
          <w:i w:val="0"/>
          <w:caps w:val="0"/>
          <w:smallCaps w:val="0"/>
          <w:strike w:val="0"/>
          <w:dstrike w:val="0"/>
          <w:outline w:val="0"/>
          <w:shadow w:val="0"/>
          <w:emboss w:val="0"/>
          <w:imprint w:val="0"/>
          <w:vanish w:val="0"/>
          <w:u w:val="none"/>
        </w:rPr>
        <w:t>June</w:t>
      </w:r>
      <w:r>
        <w:rPr>
          <w:rFonts w:ascii="" w:hAnsi=""/>
          <w:b w:val="0"/>
          <w:i w:val="0"/>
          <w:caps w:val="0"/>
          <w:smallCaps w:val="0"/>
          <w:strike w:val="0"/>
          <w:dstrike w:val="0"/>
          <w:outline w:val="0"/>
          <w:shadow w:val="0"/>
          <w:emboss w:val="0"/>
          <w:imprint w:val="0"/>
          <w:vanish w:val="0"/>
          <w:u w:val="none"/>
        </w:rPr>
        <w:t xml:space="preserve"> 2026</w:t>
      </w:r>
    </w:p>
    <w:p>
      <w:pPr>
        <w:pStyle w:val="Heading2"/>
        <w:keepNext w:val="0"/>
        <w:keepLines w:val="0"/>
        <w:pageBreakBefore w:val="0"/>
        <w:widowControl w:val="0"/>
        <w:spacing w:before="0" w:after="120"/>
        <w:ind w:left="0" w:right="0" w:firstLine="0"/>
        <w:jc w:val="left"/>
      </w:pPr>
      <w:r>
        <w:rPr>
          <w:rFonts w:ascii="" w:hAnsi=""/>
          <w:b w:val="0"/>
          <w:i w:val="0"/>
          <w:caps w:val="0"/>
          <w:smallCaps w:val="0"/>
          <w:strike w:val="0"/>
          <w:dstrike w:val="0"/>
          <w:outline w:val="0"/>
          <w:shadow w:val="0"/>
          <w:emboss w:val="0"/>
          <w:imprint w:val="0"/>
          <w:vanish w:val="0"/>
          <w:u w:val="none"/>
        </w:rPr>
        <w:t>Bachelor of Computer Applications (BCA)</w:t>
      </w:r>
      <w:r>
        <w:rPr>
          <w:rFonts w:ascii="" w:hAnsi=""/>
          <w:b w:val="0"/>
          <w:i w:val="0"/>
          <w:caps w:val="0"/>
          <w:smallCaps w:val="0"/>
          <w:strike w:val="0"/>
          <w:dstrike w:val="0"/>
          <w:outline w:val="0"/>
          <w:shadow w:val="0"/>
          <w:emboss w:val="0"/>
          <w:imprint w:val="0"/>
          <w:vanish w:val="0"/>
          <w:u w:val="none"/>
        </w:rPr>
        <w:br/>
      </w:r>
      <w:r>
        <w:rPr>
          <w:rFonts w:ascii="" w:hAnsi=""/>
          <w:b w:val="0"/>
          <w:i w:val="0"/>
          <w:caps w:val="0"/>
          <w:smallCaps w:val="0"/>
          <w:strike w:val="0"/>
          <w:dstrike w:val="0"/>
          <w:outline w:val="0"/>
          <w:shadow w:val="0"/>
          <w:emboss w:val="0"/>
          <w:imprint w:val="0"/>
          <w:vanish w:val="0"/>
          <w:u w:val="none"/>
        </w:rPr>
        <w:t>PES Institute of Technology</w:t>
      </w:r>
      <w:r>
        <w:rPr>
          <w:rFonts w:ascii="" w:hAnsi=""/>
          <w:b w:val="0"/>
          <w:i w:val="0"/>
          <w:caps w:val="0"/>
          <w:smallCaps w:val="0"/>
          <w:strike w:val="0"/>
          <w:dstrike w:val="0"/>
          <w:outline w:val="0"/>
          <w:shadow w:val="0"/>
          <w:emboss w:val="0"/>
          <w:imprint w:val="0"/>
          <w:vanish w:val="0"/>
          <w:u w:val="none"/>
        </w:rPr>
        <w:t>, S</w:t>
      </w:r>
      <w:r>
        <w:rPr>
          <w:rFonts w:ascii="" w:hAnsi=""/>
          <w:b w:val="0"/>
          <w:i w:val="0"/>
          <w:caps w:val="0"/>
          <w:smallCaps w:val="0"/>
          <w:strike w:val="0"/>
          <w:dstrike w:val="0"/>
          <w:outline w:val="0"/>
          <w:shadow w:val="0"/>
          <w:emboss w:val="0"/>
          <w:imprint w:val="0"/>
          <w:vanish w:val="0"/>
          <w:u w:val="none"/>
        </w:rPr>
        <w:t>hivamogga</w:t>
      </w:r>
      <w:r>
        <w:rPr>
          <w:rFonts w:ascii="" w:hAnsi=""/>
          <w:b w:val="0"/>
          <w:i w:val="0"/>
          <w:caps w:val="0"/>
          <w:smallCaps w:val="0"/>
          <w:strike w:val="0"/>
          <w:dstrike w:val="0"/>
          <w:outline w:val="0"/>
          <w:shadow w:val="0"/>
          <w:emboss w:val="0"/>
          <w:imprint w:val="0"/>
          <w:vanish w:val="0"/>
          <w:u w:val="none"/>
        </w:rPr>
        <w:t>, Karnataka</w:t>
      </w:r>
      <w:r>
        <w:rPr>
          <w:rFonts w:ascii="" w:hAnsi=""/>
          <w:b w:val="0"/>
          <w:i w:val="0"/>
          <w:caps w:val="0"/>
          <w:smallCaps w:val="0"/>
          <w:strike w:val="0"/>
          <w:dstrike w:val="0"/>
          <w:outline w:val="0"/>
          <w:shadow w:val="0"/>
          <w:emboss w:val="0"/>
          <w:imprint w:val="0"/>
          <w:vanish w:val="0"/>
          <w:u w:val="none"/>
        </w:rPr>
        <w:br/>
        <w:t xml:space="preserve">CGPA: </w:t>
      </w:r>
      <w:r>
        <w:rPr>
          <w:rFonts w:ascii="" w:hAnsi=""/>
          <w:b w:val="0"/>
          <w:i w:val="0"/>
          <w:caps w:val="0"/>
          <w:smallCaps w:val="0"/>
          <w:strike w:val="0"/>
          <w:dstrike w:val="0"/>
          <w:outline w:val="0"/>
          <w:shadow w:val="0"/>
          <w:emboss w:val="0"/>
          <w:imprint w:val="0"/>
          <w:vanish w:val="0"/>
          <w:u w:val="none"/>
        </w:rPr>
        <w:t>8.92</w:t>
      </w:r>
      <w:r>
        <w:rPr>
          <w:rFonts w:ascii="" w:hAnsi=""/>
          <w:b w:val="0"/>
          <w:i w:val="0"/>
          <w:caps w:val="0"/>
          <w:smallCaps w:val="0"/>
          <w:strike w:val="0"/>
          <w:dstrike w:val="0"/>
          <w:outline w:val="0"/>
          <w:shadow w:val="0"/>
          <w:emboss w:val="0"/>
          <w:imprint w:val="0"/>
          <w:vanish w:val="0"/>
          <w:u w:val="none"/>
        </w:rPr>
        <w:t>/10 |2024</w:t>
      </w:r>
    </w:p>
    <w:p>
      <w:pPr>
        <w:pStyle w:val="Heading2"/>
        <w:keepNext w:val="0"/>
        <w:keepLines w:val="0"/>
        <w:pageBreakBefore w:val="0"/>
        <w:widowControl w:val="0"/>
        <w:spacing w:before="0" w:after="40"/>
        <w:ind w:left="0" w:right="0" w:firstLine="0"/>
        <w:jc w:val="left"/>
      </w:pPr>
    </w:p>
    <w:p>
      <w:pPr>
        <w:pStyle w:val="Heading2"/>
        <w:keepNext w:val="0"/>
        <w:keepLines w:val="0"/>
        <w:pageBreakBefore w:val="0"/>
        <w:widowControl w:val="0"/>
        <w:spacing w:before="0" w:after="40"/>
        <w:ind w:left="0" w:right="0" w:firstLine="0"/>
        <w:jc w:val="left"/>
      </w:pPr>
    </w:p>
    <w:p>
      <w:pPr>
        <w:pStyle w:val="Heading2"/>
        <w:keepNext w:val="0"/>
        <w:keepLines w:val="0"/>
        <w:pageBreakBefore w:val="0"/>
        <w:widowControl w:val="0"/>
        <w:spacing w:before="0" w:after="40"/>
        <w:ind w:left="0" w:right="0" w:firstLine="0"/>
        <w:jc w:val="left"/>
      </w:pPr>
    </w:p>
    <w:p>
      <w:pPr>
        <w:pStyle w:val="Heading2"/>
        <w:keepNext w:val="0"/>
        <w:keepLines w:val="0"/>
        <w:pageBreakBefore w:val="0"/>
        <w:widowControl w:val="0"/>
        <w:spacing w:before="0" w:after="40"/>
        <w:ind w:left="0" w:right="0" w:firstLine="0"/>
        <w:jc w:val="left"/>
      </w:pPr>
    </w:p>
    <w:p>
      <w:pPr>
        <w:pStyle w:val="Heading2"/>
        <w:keepNext w:val="0"/>
        <w:keepLines w:val="0"/>
        <w:pageBreakBefore w:val="0"/>
        <w:widowControl w:val="0"/>
        <w:spacing w:before="0" w:after="40"/>
        <w:ind w:left="0" w:right="0" w:firstLine="0"/>
        <w:jc w:val="left"/>
      </w:pPr>
    </w:p>
    <w:p>
      <w:pPr>
        <w:sectPr>
          <w:pgSz w:w="12240" w:h="15840"/>
          <w:pgMar w:top="1440" w:right="1800" w:bottom="1440" w:left="0" w:header="720" w:footer="720" w:gutter="0"/>
          <w:cols w:space="720"/>
          <w:docGrid w:linePitch="360"/>
        </w:sectPr>
      </w:pPr>
    </w:p>
    <w:sectPr w:rsidR="00FC693F" w:rsidRPr="0006063C" w:rsidSect="00034616">
      <w:type w:val="continuous"/>
      <w:pgSz w:w="12240" w:h="15840"/>
      <w:pgMar w:top="1440" w:right="1800" w:bottom="144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FlowCV - https://flowcv.com</dc:creator>
  <cp:keywords>FlowCV – Online Resume Builder – https:/flowcv.com</cp:keywords>
  <dc:description>generated by python-docx</dc:description>
  <cp:lastModifiedBy/>
  <cp:revision>1</cp:revision>
  <dcterms:created xsi:type="dcterms:W3CDTF">2013-12-23T23:15:00Z</dcterms:created>
  <dcterms:modified xsi:type="dcterms:W3CDTF">2013-12-23T23:15:00Z</dcterms:modified>
  <cp:category/>
</cp:coreProperties>
</file>